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C16F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Smart Patient Intake System</w:t>
      </w:r>
    </w:p>
    <w:p w14:paraId="7CB7A047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2"/>
          <w:szCs w:val="32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2"/>
          <w:szCs w:val="32"/>
          <w:lang w:val="en-IN" w:eastAsia="en-IN"/>
        </w:rPr>
        <w:t>Software Development Documentation (Working Record)</w:t>
      </w:r>
    </w:p>
    <w:p w14:paraId="2B8CC5CC" w14:textId="081D699E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Project Name: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Smart Patient Intake System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br/>
      </w: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Project Type: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Hospital Management / Patient Intake System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br/>
      </w: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Frontend: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React + Vite + TypeScript + Material UI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br/>
      </w: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Backend: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</w:t>
      </w: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FastAPI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+ </w:t>
      </w: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SQLAlchemy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+ JWT Authentication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br/>
      </w: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Database: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PostgreSQL (</w:t>
      </w: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Supabase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Hosted PostgreSQL Compatible)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br/>
      </w: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Version: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1.0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br/>
      </w:r>
    </w:p>
    <w:p w14:paraId="528CDC47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1BD7DCB7">
          <v:rect id="_x0000_i1025" style="width:0;height:1.5pt" o:hralign="center" o:hrstd="t" o:hr="t" fillcolor="#a0a0a0" stroked="f"/>
        </w:pict>
      </w:r>
    </w:p>
    <w:p w14:paraId="00EB8057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1. Project Overview</w:t>
      </w:r>
    </w:p>
    <w:p w14:paraId="65A73656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The </w:t>
      </w: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Smart Patient Intake System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is an enterprise-level Hospital Management application designed to digitize patient registration, medical history management, AI-assisted patient triage, visit management, reporting, and clinical workflows.</w:t>
      </w:r>
    </w:p>
    <w:p w14:paraId="5ADC6BF1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The system provides a modern web-based interface where receptionists, doctors, staff, and administrators can securely manage patient information using role-based authentication.</w:t>
      </w:r>
    </w:p>
    <w:p w14:paraId="5525D4AA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The application is built using a scalable architecture based on </w:t>
      </w: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React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, </w:t>
      </w:r>
      <w:proofErr w:type="spellStart"/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FastAPI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, and </w:t>
      </w: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PostgreSQL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, making it suitable for deployment in hospitals, clinics, and healthcare organizations.</w:t>
      </w:r>
    </w:p>
    <w:p w14:paraId="275C6EFA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433B2030">
          <v:rect id="_x0000_i1026" style="width:0;height:1.5pt" o:hralign="center" o:hrstd="t" o:hr="t" fillcolor="#a0a0a0" stroked="f"/>
        </w:pict>
      </w:r>
    </w:p>
    <w:p w14:paraId="201A31E8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2. Project Objectives</w:t>
      </w:r>
    </w:p>
    <w:p w14:paraId="27F956E4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The main objectives of the system are:</w:t>
      </w:r>
    </w:p>
    <w:p w14:paraId="238738DB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Digital patient registration </w:t>
      </w:r>
    </w:p>
    <w:p w14:paraId="159CDCBD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AI-assisted patient triage </w:t>
      </w:r>
    </w:p>
    <w:p w14:paraId="3DCCF476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Secure authentication </w:t>
      </w:r>
    </w:p>
    <w:p w14:paraId="7ACB1660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lastRenderedPageBreak/>
        <w:t xml:space="preserve">Medical history management </w:t>
      </w:r>
    </w:p>
    <w:p w14:paraId="5C2653F7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Visit management </w:t>
      </w:r>
    </w:p>
    <w:p w14:paraId="45700492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Dashboard analytics </w:t>
      </w:r>
    </w:p>
    <w:p w14:paraId="756C26B5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Enterprise-level user experience </w:t>
      </w:r>
    </w:p>
    <w:p w14:paraId="5115ED82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Scalable backend architecture </w:t>
      </w:r>
    </w:p>
    <w:p w14:paraId="51456287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RESTful API integration </w:t>
      </w:r>
    </w:p>
    <w:p w14:paraId="6DE1A7C3" w14:textId="77777777" w:rsidR="009B07E1" w:rsidRPr="009B07E1" w:rsidRDefault="009B07E1" w:rsidP="009B07E1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PostgreSQL database management </w:t>
      </w:r>
    </w:p>
    <w:p w14:paraId="04EDD210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4E4EA4C2">
          <v:rect id="_x0000_i1027" style="width:0;height:1.5pt" o:hralign="center" o:hrstd="t" o:hr="t" fillcolor="#a0a0a0" stroked="f"/>
        </w:pict>
      </w:r>
    </w:p>
    <w:p w14:paraId="32A06AC8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3. Technology Stack</w:t>
      </w:r>
    </w:p>
    <w:p w14:paraId="4F2D529F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Frontend</w:t>
      </w:r>
    </w:p>
    <w:p w14:paraId="18C7810B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React </w:t>
      </w:r>
    </w:p>
    <w:p w14:paraId="38AE5053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Vite </w:t>
      </w:r>
    </w:p>
    <w:p w14:paraId="124C4504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TypeScript </w:t>
      </w:r>
    </w:p>
    <w:p w14:paraId="13005B29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Material UI (MUI) </w:t>
      </w:r>
    </w:p>
    <w:p w14:paraId="0FB5E9EC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React Router </w:t>
      </w:r>
    </w:p>
    <w:p w14:paraId="50DBB4C9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React Query </w:t>
      </w:r>
    </w:p>
    <w:p w14:paraId="17B369C0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Axios </w:t>
      </w:r>
    </w:p>
    <w:p w14:paraId="58EC9F59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React Hot Toast </w:t>
      </w:r>
    </w:p>
    <w:p w14:paraId="08AA06CE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Framer Motion </w:t>
      </w:r>
    </w:p>
    <w:p w14:paraId="7DD3CEC5" w14:textId="77777777" w:rsidR="009B07E1" w:rsidRPr="009B07E1" w:rsidRDefault="009B07E1" w:rsidP="009B07E1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Day.js </w:t>
      </w:r>
    </w:p>
    <w:p w14:paraId="41B055C6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3A137FB8">
          <v:rect id="_x0000_i1028" style="width:0;height:1.5pt" o:hralign="center" o:hrstd="t" o:hr="t" fillcolor="#a0a0a0" stroked="f"/>
        </w:pict>
      </w:r>
    </w:p>
    <w:p w14:paraId="24D770A9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Backend</w:t>
      </w:r>
    </w:p>
    <w:p w14:paraId="7809D42A" w14:textId="77777777" w:rsidR="009B07E1" w:rsidRPr="009B07E1" w:rsidRDefault="009B07E1" w:rsidP="009B07E1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FastAPI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</w:t>
      </w:r>
    </w:p>
    <w:p w14:paraId="2C1D481E" w14:textId="77777777" w:rsidR="009B07E1" w:rsidRPr="009B07E1" w:rsidRDefault="009B07E1" w:rsidP="009B07E1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SQLAlchemy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ORM </w:t>
      </w:r>
    </w:p>
    <w:p w14:paraId="7A648049" w14:textId="77777777" w:rsidR="009B07E1" w:rsidRPr="009B07E1" w:rsidRDefault="009B07E1" w:rsidP="009B07E1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JWT Authentication </w:t>
      </w:r>
    </w:p>
    <w:p w14:paraId="7C9A651B" w14:textId="77777777" w:rsidR="009B07E1" w:rsidRPr="009B07E1" w:rsidRDefault="009B07E1" w:rsidP="009B07E1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Pydantic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</w:t>
      </w:r>
    </w:p>
    <w:p w14:paraId="4A25AEED" w14:textId="77777777" w:rsidR="009B07E1" w:rsidRPr="009B07E1" w:rsidRDefault="009B07E1" w:rsidP="009B07E1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REST API </w:t>
      </w:r>
    </w:p>
    <w:p w14:paraId="22B48627" w14:textId="77777777" w:rsidR="009B07E1" w:rsidRPr="009B07E1" w:rsidRDefault="009B07E1" w:rsidP="009B07E1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Role-Based Authorization </w:t>
      </w:r>
    </w:p>
    <w:p w14:paraId="028B47A9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19177623">
          <v:rect id="_x0000_i1029" style="width:0;height:1.5pt" o:hralign="center" o:hrstd="t" o:hr="t" fillcolor="#a0a0a0" stroked="f"/>
        </w:pict>
      </w:r>
    </w:p>
    <w:p w14:paraId="3448C86E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lastRenderedPageBreak/>
        <w:t>Database</w:t>
      </w:r>
    </w:p>
    <w:p w14:paraId="673DF9FB" w14:textId="77777777" w:rsidR="009B07E1" w:rsidRPr="009B07E1" w:rsidRDefault="009B07E1" w:rsidP="009B07E1">
      <w:pPr>
        <w:numPr>
          <w:ilvl w:val="0"/>
          <w:numId w:val="1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PostgreSQL </w:t>
      </w:r>
    </w:p>
    <w:p w14:paraId="4FABF0BE" w14:textId="77777777" w:rsidR="009B07E1" w:rsidRPr="009B07E1" w:rsidRDefault="009B07E1" w:rsidP="009B07E1">
      <w:pPr>
        <w:numPr>
          <w:ilvl w:val="0"/>
          <w:numId w:val="1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Supabase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Hosted PostgreSQL (compatible) </w:t>
      </w:r>
    </w:p>
    <w:p w14:paraId="123F8BB5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341BCA59">
          <v:rect id="_x0000_i1030" style="width:0;height:1.5pt" o:hralign="center" o:hrstd="t" o:hr="t" fillcolor="#a0a0a0" stroked="f"/>
        </w:pict>
      </w:r>
    </w:p>
    <w:p w14:paraId="2ADF5AB3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Development Tools</w:t>
      </w:r>
    </w:p>
    <w:p w14:paraId="55A7447E" w14:textId="77777777" w:rsidR="009B07E1" w:rsidRPr="009B07E1" w:rsidRDefault="009B07E1" w:rsidP="009B07E1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Git </w:t>
      </w:r>
    </w:p>
    <w:p w14:paraId="0CFB69D9" w14:textId="77777777" w:rsidR="009B07E1" w:rsidRPr="009B07E1" w:rsidRDefault="009B07E1" w:rsidP="009B07E1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GitHub </w:t>
      </w:r>
    </w:p>
    <w:p w14:paraId="241855AB" w14:textId="77777777" w:rsidR="009B07E1" w:rsidRPr="009B07E1" w:rsidRDefault="009B07E1" w:rsidP="009B07E1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Swagger/</w:t>
      </w: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OpenAPI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</w:t>
      </w:r>
    </w:p>
    <w:p w14:paraId="549B3E90" w14:textId="77777777" w:rsidR="009B07E1" w:rsidRPr="009B07E1" w:rsidRDefault="009B07E1" w:rsidP="009B07E1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VS Code </w:t>
      </w:r>
    </w:p>
    <w:p w14:paraId="62BBF20D" w14:textId="77777777" w:rsidR="009B07E1" w:rsidRPr="009B07E1" w:rsidRDefault="009B07E1" w:rsidP="009B07E1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npm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</w:t>
      </w:r>
    </w:p>
    <w:p w14:paraId="5F41D176" w14:textId="77777777" w:rsidR="009B07E1" w:rsidRPr="009B07E1" w:rsidRDefault="009B07E1" w:rsidP="009B07E1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Python Virtual Environment </w:t>
      </w:r>
    </w:p>
    <w:p w14:paraId="7B0D758E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292E8390">
          <v:rect id="_x0000_i1031" style="width:0;height:1.5pt" o:hralign="center" o:hrstd="t" o:hr="t" fillcolor="#a0a0a0" stroked="f"/>
        </w:pict>
      </w:r>
    </w:p>
    <w:p w14:paraId="4E63B2AF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4. System Architecture</w:t>
      </w:r>
    </w:p>
    <w:p w14:paraId="61CAC534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             React Frontend</w:t>
      </w:r>
    </w:p>
    <w:p w14:paraId="3AFC4FBB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                    │</w:t>
      </w:r>
    </w:p>
    <w:p w14:paraId="7C8B8BBA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              Axios API Client</w:t>
      </w:r>
    </w:p>
    <w:p w14:paraId="107C53C3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                    │</w:t>
      </w:r>
    </w:p>
    <w:p w14:paraId="0CA6169E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>FastAPI</w:t>
      </w:r>
      <w:proofErr w:type="spellEnd"/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Backend</w:t>
      </w:r>
    </w:p>
    <w:p w14:paraId="5ABE5668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                    │</w:t>
      </w:r>
    </w:p>
    <w:p w14:paraId="5305B7A9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             </w:t>
      </w:r>
      <w:proofErr w:type="spellStart"/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>SQLAlchemy</w:t>
      </w:r>
      <w:proofErr w:type="spellEnd"/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ORM</w:t>
      </w:r>
    </w:p>
    <w:p w14:paraId="1D63AD1B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                    │</w:t>
      </w:r>
    </w:p>
    <w:p w14:paraId="48AF4627" w14:textId="04F2302A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         PostgreSQL (</w:t>
      </w:r>
      <w:proofErr w:type="spellStart"/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>Supabase</w:t>
      </w:r>
      <w:proofErr w:type="spellEnd"/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>)</w:t>
      </w:r>
    </w:p>
    <w:p w14:paraId="2CECD2E1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Authentication Flow</w:t>
      </w:r>
    </w:p>
    <w:p w14:paraId="1462C1F4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>Login</w:t>
      </w:r>
    </w:p>
    <w:p w14:paraId="2BB77AAB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│</w:t>
      </w:r>
    </w:p>
    <w:p w14:paraId="38E9C179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>JWT Token Generated</w:t>
      </w:r>
    </w:p>
    <w:p w14:paraId="7AB00024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│</w:t>
      </w:r>
    </w:p>
    <w:p w14:paraId="4D026654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>Stored in Browser</w:t>
      </w:r>
    </w:p>
    <w:p w14:paraId="701C8B17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│</w:t>
      </w:r>
    </w:p>
    <w:p w14:paraId="1210E4C0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>Axios Authorization Header</w:t>
      </w:r>
    </w:p>
    <w:p w14:paraId="2D2442BD" w14:textId="77777777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 xml:space="preserve">   │</w:t>
      </w:r>
    </w:p>
    <w:p w14:paraId="7BD4F818" w14:textId="343EB80A" w:rsidR="009B07E1" w:rsidRPr="009B07E1" w:rsidRDefault="009B07E1" w:rsidP="009B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ptos" w:eastAsia="Times New Roman" w:hAnsi="Aptos" w:cs="Courier New"/>
          <w:sz w:val="20"/>
          <w:szCs w:val="20"/>
          <w:lang w:val="en-IN" w:eastAsia="en-IN"/>
        </w:rPr>
      </w:pPr>
      <w:r w:rsidRPr="009B07E1">
        <w:rPr>
          <w:rFonts w:ascii="Aptos" w:eastAsia="Times New Roman" w:hAnsi="Aptos" w:cs="Courier New"/>
          <w:sz w:val="20"/>
          <w:szCs w:val="20"/>
          <w:lang w:val="en-IN" w:eastAsia="en-IN"/>
        </w:rPr>
        <w:t>Protected APIs</w:t>
      </w:r>
    </w:p>
    <w:p w14:paraId="254A3159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lastRenderedPageBreak/>
        <w:t>5. Database Modules</w:t>
      </w:r>
    </w:p>
    <w:p w14:paraId="2A53E964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The database currently contains tables for:</w:t>
      </w:r>
    </w:p>
    <w:p w14:paraId="702D74CC" w14:textId="77777777" w:rsidR="009B07E1" w:rsidRPr="009B07E1" w:rsidRDefault="009B07E1" w:rsidP="009B07E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Users </w:t>
      </w:r>
    </w:p>
    <w:p w14:paraId="1AE69D4A" w14:textId="77777777" w:rsidR="009B07E1" w:rsidRPr="009B07E1" w:rsidRDefault="009B07E1" w:rsidP="009B07E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Patients </w:t>
      </w:r>
    </w:p>
    <w:p w14:paraId="1C2CD802" w14:textId="77777777" w:rsidR="009B07E1" w:rsidRPr="009B07E1" w:rsidRDefault="009B07E1" w:rsidP="009B07E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Visits </w:t>
      </w:r>
    </w:p>
    <w:p w14:paraId="7F677A12" w14:textId="77777777" w:rsidR="009B07E1" w:rsidRPr="009B07E1" w:rsidRDefault="009B07E1" w:rsidP="009B07E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Medical History </w:t>
      </w:r>
    </w:p>
    <w:p w14:paraId="3FC31154" w14:textId="77777777" w:rsidR="009B07E1" w:rsidRPr="009B07E1" w:rsidRDefault="009B07E1" w:rsidP="009B07E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Vitals </w:t>
      </w:r>
    </w:p>
    <w:p w14:paraId="397CA90B" w14:textId="77777777" w:rsidR="009B07E1" w:rsidRPr="009B07E1" w:rsidRDefault="009B07E1" w:rsidP="009B07E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Prescriptions </w:t>
      </w:r>
    </w:p>
    <w:p w14:paraId="7E6DE98D" w14:textId="77777777" w:rsidR="009B07E1" w:rsidRPr="009B07E1" w:rsidRDefault="009B07E1" w:rsidP="009B07E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Reports </w:t>
      </w:r>
    </w:p>
    <w:p w14:paraId="59A5CF44" w14:textId="77777777" w:rsidR="009B07E1" w:rsidRPr="009B07E1" w:rsidRDefault="009B07E1" w:rsidP="009B07E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AI Triage </w:t>
      </w:r>
    </w:p>
    <w:p w14:paraId="490D4615" w14:textId="77777777" w:rsidR="009B07E1" w:rsidRPr="009B07E1" w:rsidRDefault="009B07E1" w:rsidP="009B07E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Settings </w:t>
      </w:r>
    </w:p>
    <w:p w14:paraId="1D46806D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788124BD">
          <v:rect id="_x0000_i1033" style="width:0;height:1.5pt" o:hralign="center" o:hrstd="t" o:hr="t" fillcolor="#a0a0a0" stroked="f"/>
        </w:pict>
      </w:r>
    </w:p>
    <w:p w14:paraId="34B9A58C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6. Backend APIs</w:t>
      </w:r>
    </w:p>
    <w:p w14:paraId="5110BE6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Implemented REST APIs include:</w:t>
      </w:r>
    </w:p>
    <w:p w14:paraId="0A66623F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Authentication </w:t>
      </w:r>
    </w:p>
    <w:p w14:paraId="14D3CE07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User Login </w:t>
      </w:r>
    </w:p>
    <w:p w14:paraId="1C938C6E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Patient CRUD </w:t>
      </w:r>
    </w:p>
    <w:p w14:paraId="637F200A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Patient Search </w:t>
      </w:r>
    </w:p>
    <w:p w14:paraId="1EFD15CC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Visits </w:t>
      </w:r>
    </w:p>
    <w:p w14:paraId="6E39F7BE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Medical History </w:t>
      </w:r>
    </w:p>
    <w:p w14:paraId="40E21C8C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Vitals </w:t>
      </w:r>
    </w:p>
    <w:p w14:paraId="3D6E0FAF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Prescriptions </w:t>
      </w:r>
    </w:p>
    <w:p w14:paraId="425C8AD6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Reports </w:t>
      </w:r>
    </w:p>
    <w:p w14:paraId="7346FA8C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Analytics </w:t>
      </w:r>
    </w:p>
    <w:p w14:paraId="0506BFA7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AI Triage </w:t>
      </w:r>
    </w:p>
    <w:p w14:paraId="6EF327A2" w14:textId="77777777" w:rsidR="009B07E1" w:rsidRPr="009B07E1" w:rsidRDefault="009B07E1" w:rsidP="009B07E1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Settings </w:t>
      </w:r>
    </w:p>
    <w:p w14:paraId="01445403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All APIs follow proper HTTP status codes and error handling.</w:t>
      </w:r>
    </w:p>
    <w:p w14:paraId="3557A8C5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0D6B5F13">
          <v:rect id="_x0000_i1034" style="width:0;height:1.5pt" o:hralign="center" o:hrstd="t" o:hr="t" fillcolor="#a0a0a0" stroked="f"/>
        </w:pict>
      </w:r>
    </w:p>
    <w:p w14:paraId="7EF25173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lastRenderedPageBreak/>
        <w:t>7. Completed Features</w:t>
      </w:r>
    </w:p>
    <w:p w14:paraId="312BA3D9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Authentication</w:t>
      </w:r>
    </w:p>
    <w:p w14:paraId="72398FD3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JWT Login</w:t>
      </w:r>
    </w:p>
    <w:p w14:paraId="254F833F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Role Based Authentication</w:t>
      </w:r>
    </w:p>
    <w:p w14:paraId="766AC972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Protected Routes</w:t>
      </w:r>
    </w:p>
    <w:p w14:paraId="79BF1824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Logout</w:t>
      </w:r>
    </w:p>
    <w:p w14:paraId="330E157D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Axios Interceptor</w:t>
      </w:r>
    </w:p>
    <w:p w14:paraId="3E5B325A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6B2B0B7B">
          <v:rect id="_x0000_i1035" style="width:0;height:1.5pt" o:hralign="center" o:hrstd="t" o:hr="t" fillcolor="#a0a0a0" stroked="f"/>
        </w:pict>
      </w:r>
    </w:p>
    <w:p w14:paraId="4BA78DA5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Patient Management</w:t>
      </w:r>
    </w:p>
    <w:p w14:paraId="75F1E2C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Register Patient</w:t>
      </w:r>
    </w:p>
    <w:p w14:paraId="5B97004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Update Patient</w:t>
      </w:r>
    </w:p>
    <w:p w14:paraId="4AF399C2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Delete Patient</w:t>
      </w:r>
    </w:p>
    <w:p w14:paraId="7E5E971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Patient List</w:t>
      </w:r>
    </w:p>
    <w:p w14:paraId="0DD84C78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Search Patient</w:t>
      </w:r>
    </w:p>
    <w:p w14:paraId="3DFA40BB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Patient Details</w:t>
      </w:r>
    </w:p>
    <w:p w14:paraId="4492150F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6D6454A2">
          <v:rect id="_x0000_i1036" style="width:0;height:1.5pt" o:hralign="center" o:hrstd="t" o:hr="t" fillcolor="#a0a0a0" stroked="f"/>
        </w:pict>
      </w:r>
    </w:p>
    <w:p w14:paraId="333EB319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Registration Form</w:t>
      </w:r>
    </w:p>
    <w:p w14:paraId="076986F9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Patient registration includes:</w:t>
      </w:r>
    </w:p>
    <w:p w14:paraId="766BBD78" w14:textId="77777777" w:rsidR="009B07E1" w:rsidRPr="009B07E1" w:rsidRDefault="009B07E1" w:rsidP="009B07E1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Full Name </w:t>
      </w:r>
    </w:p>
    <w:p w14:paraId="1E509B95" w14:textId="77777777" w:rsidR="009B07E1" w:rsidRPr="009B07E1" w:rsidRDefault="009B07E1" w:rsidP="009B07E1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lastRenderedPageBreak/>
        <w:t xml:space="preserve">Age </w:t>
      </w:r>
    </w:p>
    <w:p w14:paraId="156D67B1" w14:textId="77777777" w:rsidR="009B07E1" w:rsidRPr="009B07E1" w:rsidRDefault="009B07E1" w:rsidP="009B07E1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Gender </w:t>
      </w:r>
    </w:p>
    <w:p w14:paraId="212FAC7F" w14:textId="77777777" w:rsidR="009B07E1" w:rsidRPr="009B07E1" w:rsidRDefault="009B07E1" w:rsidP="009B07E1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Contact Number </w:t>
      </w:r>
    </w:p>
    <w:p w14:paraId="3CF94AA5" w14:textId="77777777" w:rsidR="009B07E1" w:rsidRPr="009B07E1" w:rsidRDefault="009B07E1" w:rsidP="009B07E1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Symptoms </w:t>
      </w:r>
    </w:p>
    <w:p w14:paraId="42B172DC" w14:textId="77777777" w:rsidR="009B07E1" w:rsidRPr="009B07E1" w:rsidRDefault="009B07E1" w:rsidP="009B07E1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Notes </w:t>
      </w:r>
    </w:p>
    <w:p w14:paraId="2C903060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3D0FBADF">
          <v:rect id="_x0000_i1037" style="width:0;height:1.5pt" o:hralign="center" o:hrstd="t" o:hr="t" fillcolor="#a0a0a0" stroked="f"/>
        </w:pict>
      </w:r>
    </w:p>
    <w:p w14:paraId="329C8D2C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AI Patient Triage</w:t>
      </w:r>
    </w:p>
    <w:p w14:paraId="3AE09099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Implemented Rule-Based AI Engine</w:t>
      </w:r>
    </w:p>
    <w:p w14:paraId="54181F96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Analyzes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symptoms entered by receptionist.</w:t>
      </w:r>
    </w:p>
    <w:p w14:paraId="3C80ADCF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Returns:</w:t>
      </w:r>
    </w:p>
    <w:p w14:paraId="2F98C2C1" w14:textId="77777777" w:rsidR="009B07E1" w:rsidRPr="009B07E1" w:rsidRDefault="009B07E1" w:rsidP="009B07E1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Urgency Level </w:t>
      </w:r>
    </w:p>
    <w:p w14:paraId="127436D0" w14:textId="77777777" w:rsidR="009B07E1" w:rsidRPr="009B07E1" w:rsidRDefault="009B07E1" w:rsidP="009B07E1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Recommended Department </w:t>
      </w:r>
    </w:p>
    <w:p w14:paraId="0F679518" w14:textId="77777777" w:rsidR="009B07E1" w:rsidRPr="009B07E1" w:rsidRDefault="009B07E1" w:rsidP="009B07E1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Confidence </w:t>
      </w:r>
    </w:p>
    <w:p w14:paraId="13CF70CB" w14:textId="77777777" w:rsidR="009B07E1" w:rsidRPr="009B07E1" w:rsidRDefault="009B07E1" w:rsidP="009B07E1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Severity </w:t>
      </w:r>
    </w:p>
    <w:p w14:paraId="1826E2A2" w14:textId="77777777" w:rsidR="009B07E1" w:rsidRPr="009B07E1" w:rsidRDefault="009B07E1" w:rsidP="009B07E1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Recommendation </w:t>
      </w:r>
    </w:p>
    <w:p w14:paraId="26D10DE3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Urgency Levels</w:t>
      </w:r>
    </w:p>
    <w:p w14:paraId="3D0E774F" w14:textId="77777777" w:rsidR="009B07E1" w:rsidRPr="009B07E1" w:rsidRDefault="009B07E1" w:rsidP="009B07E1">
      <w:pPr>
        <w:numPr>
          <w:ilvl w:val="0"/>
          <w:numId w:val="19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Routine </w:t>
      </w:r>
    </w:p>
    <w:p w14:paraId="6F03F43A" w14:textId="77777777" w:rsidR="009B07E1" w:rsidRPr="009B07E1" w:rsidRDefault="009B07E1" w:rsidP="009B07E1">
      <w:pPr>
        <w:numPr>
          <w:ilvl w:val="0"/>
          <w:numId w:val="19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Priority </w:t>
      </w:r>
    </w:p>
    <w:p w14:paraId="05BD4FCF" w14:textId="77777777" w:rsidR="009B07E1" w:rsidRPr="009B07E1" w:rsidRDefault="009B07E1" w:rsidP="009B07E1">
      <w:pPr>
        <w:numPr>
          <w:ilvl w:val="0"/>
          <w:numId w:val="19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Urgent </w:t>
      </w:r>
    </w:p>
    <w:p w14:paraId="4AAB59B1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Supported Departments</w:t>
      </w:r>
    </w:p>
    <w:p w14:paraId="2A9CBC8F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Cardiology </w:t>
      </w:r>
    </w:p>
    <w:p w14:paraId="59FA8AF2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Neurology </w:t>
      </w:r>
    </w:p>
    <w:p w14:paraId="7BB14D50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General Medicine </w:t>
      </w:r>
    </w:p>
    <w:p w14:paraId="5BEFE960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Pulmonology </w:t>
      </w:r>
    </w:p>
    <w:p w14:paraId="1DD8F6B2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Emergency </w:t>
      </w:r>
    </w:p>
    <w:p w14:paraId="277CD6F1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Orthopedics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</w:t>
      </w:r>
    </w:p>
    <w:p w14:paraId="7B4EB1F1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Dermatology </w:t>
      </w:r>
    </w:p>
    <w:p w14:paraId="150D54F4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Gastroenterology </w:t>
      </w:r>
    </w:p>
    <w:p w14:paraId="3B80C56B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Gynecology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</w:t>
      </w:r>
    </w:p>
    <w:p w14:paraId="56227D3A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lastRenderedPageBreak/>
        <w:t xml:space="preserve">ENT </w:t>
      </w:r>
    </w:p>
    <w:p w14:paraId="042AEE5E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Dental </w:t>
      </w:r>
    </w:p>
    <w:p w14:paraId="7E074CE2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Psychiatry </w:t>
      </w:r>
    </w:p>
    <w:p w14:paraId="791D77E7" w14:textId="77777777" w:rsidR="009B07E1" w:rsidRPr="009B07E1" w:rsidRDefault="009B07E1" w:rsidP="009B07E1">
      <w:pPr>
        <w:numPr>
          <w:ilvl w:val="0"/>
          <w:numId w:val="2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Ophthalmology </w:t>
      </w:r>
    </w:p>
    <w:p w14:paraId="7A8DD838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Receptionist can:</w:t>
      </w:r>
    </w:p>
    <w:p w14:paraId="2EACCD90" w14:textId="77777777" w:rsidR="009B07E1" w:rsidRPr="009B07E1" w:rsidRDefault="009B07E1" w:rsidP="009B07E1">
      <w:pPr>
        <w:numPr>
          <w:ilvl w:val="0"/>
          <w:numId w:val="2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Accept AI recommendation </w:t>
      </w:r>
    </w:p>
    <w:p w14:paraId="3656D279" w14:textId="77777777" w:rsidR="009B07E1" w:rsidRPr="009B07E1" w:rsidRDefault="009B07E1" w:rsidP="009B07E1">
      <w:pPr>
        <w:numPr>
          <w:ilvl w:val="0"/>
          <w:numId w:val="2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Override urgency </w:t>
      </w:r>
    </w:p>
    <w:p w14:paraId="3BD53889" w14:textId="77777777" w:rsidR="009B07E1" w:rsidRPr="009B07E1" w:rsidRDefault="009B07E1" w:rsidP="009B07E1">
      <w:pPr>
        <w:numPr>
          <w:ilvl w:val="0"/>
          <w:numId w:val="2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Change department </w:t>
      </w:r>
    </w:p>
    <w:p w14:paraId="7DE6ABAB" w14:textId="77777777" w:rsidR="009B07E1" w:rsidRPr="009B07E1" w:rsidRDefault="009B07E1" w:rsidP="009B07E1">
      <w:pPr>
        <w:numPr>
          <w:ilvl w:val="0"/>
          <w:numId w:val="2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Save final decision </w:t>
      </w:r>
    </w:p>
    <w:p w14:paraId="6DCDE3C7" w14:textId="6F7C0C56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1F80C5C5">
          <v:rect id="_x0000_i1038" style="width:0;height:1.5pt" o:hralign="center" o:hrstd="t" o:hr="t" fillcolor="#a0a0a0" stroked="f"/>
        </w:pict>
      </w:r>
    </w:p>
    <w:p w14:paraId="6F3F84B1" w14:textId="5CEF9256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Medical History</w:t>
      </w:r>
    </w:p>
    <w:p w14:paraId="72D275E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Timeline</w:t>
      </w:r>
    </w:p>
    <w:p w14:paraId="0F032094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History Records</w:t>
      </w:r>
    </w:p>
    <w:p w14:paraId="06057DA6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Add History</w:t>
      </w:r>
    </w:p>
    <w:p w14:paraId="1BB1FF68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View History</w:t>
      </w:r>
    </w:p>
    <w:p w14:paraId="169FF1C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Patient-wise History</w:t>
      </w:r>
    </w:p>
    <w:p w14:paraId="110C2815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2A2FD85B">
          <v:rect id="_x0000_i1039" style="width:0;height:1.5pt" o:hralign="center" o:hrstd="t" o:hr="t" fillcolor="#a0a0a0" stroked="f"/>
        </w:pict>
      </w:r>
    </w:p>
    <w:p w14:paraId="1A6A629B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Visits</w:t>
      </w:r>
    </w:p>
    <w:p w14:paraId="7E5597E4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Today's Visits</w:t>
      </w:r>
    </w:p>
    <w:p w14:paraId="34B0FFE3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All Visits</w:t>
      </w:r>
    </w:p>
    <w:p w14:paraId="05557D43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Completed Visits</w:t>
      </w:r>
    </w:p>
    <w:p w14:paraId="3BB325F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Scheduled Visits</w:t>
      </w:r>
    </w:p>
    <w:p w14:paraId="62C55305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Visit Details</w:t>
      </w:r>
    </w:p>
    <w:p w14:paraId="4E75EA0F" w14:textId="22F36BD2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lastRenderedPageBreak/>
        <w:pict w14:anchorId="088BE0F8">
          <v:rect id="_x0000_i1040" style="width:0;height:1.5pt" o:hralign="center" o:hrstd="t" o:hr="t" fillcolor="#a0a0a0" stroked="f"/>
        </w:pict>
      </w:r>
    </w:p>
    <w:p w14:paraId="1CFBD374" w14:textId="4038648A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Vitals</w:t>
      </w:r>
    </w:p>
    <w:p w14:paraId="03EBD546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View Vitals</w:t>
      </w:r>
    </w:p>
    <w:p w14:paraId="09618087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BMI Calculation</w:t>
      </w:r>
    </w:p>
    <w:p w14:paraId="7C8C60F4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Trend Charts UI</w:t>
      </w:r>
    </w:p>
    <w:p w14:paraId="30706D66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79424FA0">
          <v:rect id="_x0000_i1041" style="width:0;height:1.5pt" o:hralign="center" o:hrstd="t" o:hr="t" fillcolor="#a0a0a0" stroked="f"/>
        </w:pict>
      </w:r>
    </w:p>
    <w:p w14:paraId="6421A62A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Prescriptions</w:t>
      </w:r>
    </w:p>
    <w:p w14:paraId="79F0775D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Prescription View</w:t>
      </w:r>
    </w:p>
    <w:p w14:paraId="19203063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Medication Table</w:t>
      </w:r>
    </w:p>
    <w:p w14:paraId="02ECF459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Printable Layout</w:t>
      </w:r>
    </w:p>
    <w:p w14:paraId="5766BE84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7FF59C8A">
          <v:rect id="_x0000_i1042" style="width:0;height:1.5pt" o:hralign="center" o:hrstd="t" o:hr="t" fillcolor="#a0a0a0" stroked="f"/>
        </w:pict>
      </w:r>
    </w:p>
    <w:p w14:paraId="1BA7B309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Reports</w:t>
      </w:r>
    </w:p>
    <w:p w14:paraId="0B8C2C07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Report Viewer</w:t>
      </w:r>
    </w:p>
    <w:p w14:paraId="1B81AE29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Report Listing</w:t>
      </w:r>
    </w:p>
    <w:p w14:paraId="5903156A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Download Support</w:t>
      </w:r>
    </w:p>
    <w:p w14:paraId="6B41DBD2" w14:textId="5A2E648B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0C835E3C">
          <v:rect id="_x0000_i1043" style="width:0;height:1.5pt" o:hralign="center" o:hrstd="t" o:hr="t" fillcolor="#a0a0a0" stroked="f"/>
        </w:pict>
      </w:r>
    </w:p>
    <w:p w14:paraId="0C92DA31" w14:textId="1CA118D1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Dashboard</w:t>
      </w:r>
    </w:p>
    <w:p w14:paraId="78C92E83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Professional Dashboard containing:</w:t>
      </w:r>
    </w:p>
    <w:p w14:paraId="590A57F1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Total Patients</w:t>
      </w:r>
    </w:p>
    <w:p w14:paraId="7CDC983B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lastRenderedPageBreak/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Today's Visits</w:t>
      </w:r>
    </w:p>
    <w:p w14:paraId="35C90DEA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Active Visits</w:t>
      </w:r>
    </w:p>
    <w:p w14:paraId="7D2794DC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Completed Visits</w:t>
      </w:r>
    </w:p>
    <w:p w14:paraId="7286A75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Charts</w:t>
      </w:r>
    </w:p>
    <w:p w14:paraId="32CFAD45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Statistics</w:t>
      </w:r>
    </w:p>
    <w:p w14:paraId="64370E19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Analytics</w:t>
      </w:r>
    </w:p>
    <w:p w14:paraId="2F24D3B6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Recent Activity</w:t>
      </w:r>
    </w:p>
    <w:p w14:paraId="0DE7387D" w14:textId="1E6F54FB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Responsive Cards</w:t>
      </w:r>
    </w:p>
    <w:p w14:paraId="7A6ED9C4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Analytics</w:t>
      </w:r>
    </w:p>
    <w:p w14:paraId="09A5238D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Implemented:</w:t>
      </w:r>
    </w:p>
    <w:p w14:paraId="1F5188B4" w14:textId="77777777" w:rsidR="009B07E1" w:rsidRPr="009B07E1" w:rsidRDefault="009B07E1" w:rsidP="009B07E1">
      <w:pPr>
        <w:numPr>
          <w:ilvl w:val="0"/>
          <w:numId w:val="2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Patient Growth </w:t>
      </w:r>
    </w:p>
    <w:p w14:paraId="15F628E0" w14:textId="77777777" w:rsidR="009B07E1" w:rsidRPr="009B07E1" w:rsidRDefault="009B07E1" w:rsidP="009B07E1">
      <w:pPr>
        <w:numPr>
          <w:ilvl w:val="0"/>
          <w:numId w:val="2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Visit Statistics </w:t>
      </w:r>
    </w:p>
    <w:p w14:paraId="1F8AD7CB" w14:textId="77777777" w:rsidR="009B07E1" w:rsidRPr="009B07E1" w:rsidRDefault="009B07E1" w:rsidP="009B07E1">
      <w:pPr>
        <w:numPr>
          <w:ilvl w:val="0"/>
          <w:numId w:val="2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Age Distribution </w:t>
      </w:r>
    </w:p>
    <w:p w14:paraId="2C8545FD" w14:textId="77777777" w:rsidR="009B07E1" w:rsidRPr="009B07E1" w:rsidRDefault="009B07E1" w:rsidP="009B07E1">
      <w:pPr>
        <w:numPr>
          <w:ilvl w:val="0"/>
          <w:numId w:val="2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Gender Distribution </w:t>
      </w:r>
    </w:p>
    <w:p w14:paraId="55214976" w14:textId="6C449757" w:rsidR="009B07E1" w:rsidRPr="009B07E1" w:rsidRDefault="009B07E1" w:rsidP="009B07E1">
      <w:pPr>
        <w:numPr>
          <w:ilvl w:val="0"/>
          <w:numId w:val="2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AI Severity Statistics </w:t>
      </w:r>
    </w:p>
    <w:p w14:paraId="790C168B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Search</w:t>
      </w:r>
    </w:p>
    <w:p w14:paraId="5FC9DB2A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Global Search</w:t>
      </w:r>
    </w:p>
    <w:p w14:paraId="5DE9C015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Search Patients</w:t>
      </w:r>
    </w:p>
    <w:p w14:paraId="6B7AE00F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Search Visits</w:t>
      </w:r>
    </w:p>
    <w:p w14:paraId="63F29802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Search Reports</w:t>
      </w:r>
    </w:p>
    <w:p w14:paraId="6CBE689B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Search Prescriptions</w:t>
      </w:r>
    </w:p>
    <w:p w14:paraId="5FBFE104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49F9E3B7">
          <v:rect id="_x0000_i1046" style="width:0;height:1.5pt" o:hralign="center" o:hrstd="t" o:hr="t" fillcolor="#a0a0a0" stroked="f"/>
        </w:pict>
      </w:r>
    </w:p>
    <w:p w14:paraId="5F284712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lastRenderedPageBreak/>
        <w:t>User Interface</w:t>
      </w:r>
    </w:p>
    <w:p w14:paraId="273B579B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Enterprise Dashboard</w:t>
      </w:r>
    </w:p>
    <w:p w14:paraId="2A9C9586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Responsive Layout</w:t>
      </w:r>
    </w:p>
    <w:p w14:paraId="542102B4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Collapsible Sidebar</w:t>
      </w:r>
    </w:p>
    <w:p w14:paraId="1171A91B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Top Navigation Bar</w:t>
      </w:r>
    </w:p>
    <w:p w14:paraId="507131FF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Live Clock</w:t>
      </w:r>
    </w:p>
    <w:p w14:paraId="2197DE87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Current Date</w:t>
      </w:r>
    </w:p>
    <w:p w14:paraId="5A40A12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Dark Mode</w:t>
      </w:r>
    </w:p>
    <w:p w14:paraId="7C744E21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Light Mode</w:t>
      </w:r>
    </w:p>
    <w:p w14:paraId="14E641D3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Notification UI</w:t>
      </w:r>
    </w:p>
    <w:p w14:paraId="6077FC9D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Breadcrumbs</w:t>
      </w:r>
    </w:p>
    <w:p w14:paraId="7622FF61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Professional Icons</w:t>
      </w:r>
    </w:p>
    <w:p w14:paraId="37AC1F1B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Role Based Menus</w:t>
      </w:r>
    </w:p>
    <w:p w14:paraId="613213D1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Sticky Header</w:t>
      </w:r>
    </w:p>
    <w:p w14:paraId="592F1DEE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Responsive Design</w:t>
      </w:r>
    </w:p>
    <w:p w14:paraId="7F9C079A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12A1B84D">
          <v:rect id="_x0000_i1047" style="width:0;height:1.5pt" o:hralign="center" o:hrstd="t" o:hr="t" fillcolor="#a0a0a0" stroked="f"/>
        </w:pict>
      </w:r>
    </w:p>
    <w:p w14:paraId="0297509F" w14:textId="77777777" w:rsid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</w:p>
    <w:p w14:paraId="50E140BE" w14:textId="77777777" w:rsid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</w:p>
    <w:p w14:paraId="27529925" w14:textId="77777777" w:rsid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</w:p>
    <w:p w14:paraId="543F5B95" w14:textId="26C9E41B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lastRenderedPageBreak/>
        <w:t>8. AI Symptom Dataset</w:t>
      </w:r>
    </w:p>
    <w:p w14:paraId="6DB867CA" w14:textId="08843DB1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Current symptom mapping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1885"/>
        <w:gridCol w:w="977"/>
      </w:tblGrid>
      <w:tr w:rsidR="009B07E1" w:rsidRPr="009B07E1" w14:paraId="11855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2966F" w14:textId="77777777" w:rsidR="009B07E1" w:rsidRPr="009B07E1" w:rsidRDefault="009B07E1" w:rsidP="009B07E1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05020974" w14:textId="77777777" w:rsidR="009B07E1" w:rsidRPr="009B07E1" w:rsidRDefault="009B07E1" w:rsidP="009B07E1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A31548C" w14:textId="77777777" w:rsidR="009B07E1" w:rsidRPr="009B07E1" w:rsidRDefault="009B07E1" w:rsidP="009B07E1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  <w:t>Urgency</w:t>
            </w:r>
          </w:p>
        </w:tc>
      </w:tr>
      <w:tr w:rsidR="009B07E1" w:rsidRPr="009B07E1" w14:paraId="48A1B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D7C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Chest Pain</w:t>
            </w:r>
          </w:p>
        </w:tc>
        <w:tc>
          <w:tcPr>
            <w:tcW w:w="0" w:type="auto"/>
            <w:vAlign w:val="center"/>
            <w:hideMark/>
          </w:tcPr>
          <w:p w14:paraId="1504104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Cardiology</w:t>
            </w:r>
          </w:p>
        </w:tc>
        <w:tc>
          <w:tcPr>
            <w:tcW w:w="0" w:type="auto"/>
            <w:vAlign w:val="center"/>
            <w:hideMark/>
          </w:tcPr>
          <w:p w14:paraId="57F0B6C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16C69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752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Shortness of Breath</w:t>
            </w:r>
          </w:p>
        </w:tc>
        <w:tc>
          <w:tcPr>
            <w:tcW w:w="0" w:type="auto"/>
            <w:vAlign w:val="center"/>
            <w:hideMark/>
          </w:tcPr>
          <w:p w14:paraId="37FDA79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Pulmonology</w:t>
            </w:r>
          </w:p>
        </w:tc>
        <w:tc>
          <w:tcPr>
            <w:tcW w:w="0" w:type="auto"/>
            <w:vAlign w:val="center"/>
            <w:hideMark/>
          </w:tcPr>
          <w:p w14:paraId="19135C3F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578ED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B008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Difficulty Breathing</w:t>
            </w:r>
          </w:p>
        </w:tc>
        <w:tc>
          <w:tcPr>
            <w:tcW w:w="0" w:type="auto"/>
            <w:vAlign w:val="center"/>
            <w:hideMark/>
          </w:tcPr>
          <w:p w14:paraId="13BA1BB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65C527A5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4A0C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C713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Left Arm Pain</w:t>
            </w:r>
          </w:p>
        </w:tc>
        <w:tc>
          <w:tcPr>
            <w:tcW w:w="0" w:type="auto"/>
            <w:vAlign w:val="center"/>
            <w:hideMark/>
          </w:tcPr>
          <w:p w14:paraId="20B7F307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Cardiology</w:t>
            </w:r>
          </w:p>
        </w:tc>
        <w:tc>
          <w:tcPr>
            <w:tcW w:w="0" w:type="auto"/>
            <w:vAlign w:val="center"/>
            <w:hideMark/>
          </w:tcPr>
          <w:p w14:paraId="4BF3263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5713D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D35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Severe Headache</w:t>
            </w:r>
          </w:p>
        </w:tc>
        <w:tc>
          <w:tcPr>
            <w:tcW w:w="0" w:type="auto"/>
            <w:vAlign w:val="center"/>
            <w:hideMark/>
          </w:tcPr>
          <w:p w14:paraId="10899B0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0A0E064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9B07E1" w:rsidRPr="009B07E1" w14:paraId="0316F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07F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Dizziness</w:t>
            </w:r>
          </w:p>
        </w:tc>
        <w:tc>
          <w:tcPr>
            <w:tcW w:w="0" w:type="auto"/>
            <w:vAlign w:val="center"/>
            <w:hideMark/>
          </w:tcPr>
          <w:p w14:paraId="5D034BD3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6280D277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9B07E1" w:rsidRPr="009B07E1" w14:paraId="1E2A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8D7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Stroke</w:t>
            </w:r>
          </w:p>
        </w:tc>
        <w:tc>
          <w:tcPr>
            <w:tcW w:w="0" w:type="auto"/>
            <w:vAlign w:val="center"/>
            <w:hideMark/>
          </w:tcPr>
          <w:p w14:paraId="1A360A1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262CC26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02916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8796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Seizure</w:t>
            </w:r>
          </w:p>
        </w:tc>
        <w:tc>
          <w:tcPr>
            <w:tcW w:w="0" w:type="auto"/>
            <w:vAlign w:val="center"/>
            <w:hideMark/>
          </w:tcPr>
          <w:p w14:paraId="16AE775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3E23E83E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79415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2B0A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Fever</w:t>
            </w:r>
          </w:p>
        </w:tc>
        <w:tc>
          <w:tcPr>
            <w:tcW w:w="0" w:type="auto"/>
            <w:vAlign w:val="center"/>
            <w:hideMark/>
          </w:tcPr>
          <w:p w14:paraId="2684DC61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General Medicine</w:t>
            </w:r>
          </w:p>
        </w:tc>
        <w:tc>
          <w:tcPr>
            <w:tcW w:w="0" w:type="auto"/>
            <w:vAlign w:val="center"/>
            <w:hideMark/>
          </w:tcPr>
          <w:p w14:paraId="52073321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02CB5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1E5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Cough</w:t>
            </w:r>
          </w:p>
        </w:tc>
        <w:tc>
          <w:tcPr>
            <w:tcW w:w="0" w:type="auto"/>
            <w:vAlign w:val="center"/>
            <w:hideMark/>
          </w:tcPr>
          <w:p w14:paraId="75648B5B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General Medicine</w:t>
            </w:r>
          </w:p>
        </w:tc>
        <w:tc>
          <w:tcPr>
            <w:tcW w:w="0" w:type="auto"/>
            <w:vAlign w:val="center"/>
            <w:hideMark/>
          </w:tcPr>
          <w:p w14:paraId="2D431D6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0CF3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C75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12A6B58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General Medicine</w:t>
            </w:r>
          </w:p>
        </w:tc>
        <w:tc>
          <w:tcPr>
            <w:tcW w:w="0" w:type="auto"/>
            <w:vAlign w:val="center"/>
            <w:hideMark/>
          </w:tcPr>
          <w:p w14:paraId="208E44D3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22EBF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88FE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Sore Throat</w:t>
            </w:r>
          </w:p>
        </w:tc>
        <w:tc>
          <w:tcPr>
            <w:tcW w:w="0" w:type="auto"/>
            <w:vAlign w:val="center"/>
            <w:hideMark/>
          </w:tcPr>
          <w:p w14:paraId="00377076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ENT</w:t>
            </w:r>
          </w:p>
        </w:tc>
        <w:tc>
          <w:tcPr>
            <w:tcW w:w="0" w:type="auto"/>
            <w:vAlign w:val="center"/>
            <w:hideMark/>
          </w:tcPr>
          <w:p w14:paraId="69E21FD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1A12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6EA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Abdominal Pain</w:t>
            </w:r>
          </w:p>
        </w:tc>
        <w:tc>
          <w:tcPr>
            <w:tcW w:w="0" w:type="auto"/>
            <w:vAlign w:val="center"/>
            <w:hideMark/>
          </w:tcPr>
          <w:p w14:paraId="1844A2F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Gastroenterology</w:t>
            </w:r>
          </w:p>
        </w:tc>
        <w:tc>
          <w:tcPr>
            <w:tcW w:w="0" w:type="auto"/>
            <w:vAlign w:val="center"/>
            <w:hideMark/>
          </w:tcPr>
          <w:p w14:paraId="1C2D89F8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9B07E1" w:rsidRPr="009B07E1" w14:paraId="427B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F57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Vomiting</w:t>
            </w:r>
          </w:p>
        </w:tc>
        <w:tc>
          <w:tcPr>
            <w:tcW w:w="0" w:type="auto"/>
            <w:vAlign w:val="center"/>
            <w:hideMark/>
          </w:tcPr>
          <w:p w14:paraId="24DC9AD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Gastroenterology</w:t>
            </w:r>
          </w:p>
        </w:tc>
        <w:tc>
          <w:tcPr>
            <w:tcW w:w="0" w:type="auto"/>
            <w:vAlign w:val="center"/>
            <w:hideMark/>
          </w:tcPr>
          <w:p w14:paraId="3E2C3F0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9B07E1" w:rsidRPr="009B07E1" w14:paraId="62A37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473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proofErr w:type="spellStart"/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Diarrhea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20A7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Gastroenterology</w:t>
            </w:r>
          </w:p>
        </w:tc>
        <w:tc>
          <w:tcPr>
            <w:tcW w:w="0" w:type="auto"/>
            <w:vAlign w:val="center"/>
            <w:hideMark/>
          </w:tcPr>
          <w:p w14:paraId="1BC7FF8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3198B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54D6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Nausea</w:t>
            </w:r>
          </w:p>
        </w:tc>
        <w:tc>
          <w:tcPr>
            <w:tcW w:w="0" w:type="auto"/>
            <w:vAlign w:val="center"/>
            <w:hideMark/>
          </w:tcPr>
          <w:p w14:paraId="74346E3B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Gastroenterology</w:t>
            </w:r>
          </w:p>
        </w:tc>
        <w:tc>
          <w:tcPr>
            <w:tcW w:w="0" w:type="auto"/>
            <w:vAlign w:val="center"/>
            <w:hideMark/>
          </w:tcPr>
          <w:p w14:paraId="1A75BB2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2C8E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2DD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Fracture</w:t>
            </w:r>
          </w:p>
        </w:tc>
        <w:tc>
          <w:tcPr>
            <w:tcW w:w="0" w:type="auto"/>
            <w:vAlign w:val="center"/>
            <w:hideMark/>
          </w:tcPr>
          <w:p w14:paraId="55D935B3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proofErr w:type="spellStart"/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Orthopedics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DF9A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4DEE1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2703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Bone Pain</w:t>
            </w:r>
          </w:p>
        </w:tc>
        <w:tc>
          <w:tcPr>
            <w:tcW w:w="0" w:type="auto"/>
            <w:vAlign w:val="center"/>
            <w:hideMark/>
          </w:tcPr>
          <w:p w14:paraId="606F80C5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proofErr w:type="spellStart"/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Orthopedics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BE7F3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9B07E1" w:rsidRPr="009B07E1" w14:paraId="22C3F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E511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Skin Rash</w:t>
            </w:r>
          </w:p>
        </w:tc>
        <w:tc>
          <w:tcPr>
            <w:tcW w:w="0" w:type="auto"/>
            <w:vAlign w:val="center"/>
            <w:hideMark/>
          </w:tcPr>
          <w:p w14:paraId="0AC58FC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Dermatology</w:t>
            </w:r>
          </w:p>
        </w:tc>
        <w:tc>
          <w:tcPr>
            <w:tcW w:w="0" w:type="auto"/>
            <w:vAlign w:val="center"/>
            <w:hideMark/>
          </w:tcPr>
          <w:p w14:paraId="582872AB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4609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EB0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Allergy</w:t>
            </w:r>
          </w:p>
        </w:tc>
        <w:tc>
          <w:tcPr>
            <w:tcW w:w="0" w:type="auto"/>
            <w:vAlign w:val="center"/>
            <w:hideMark/>
          </w:tcPr>
          <w:p w14:paraId="2AF59A2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Dermatology</w:t>
            </w:r>
          </w:p>
        </w:tc>
        <w:tc>
          <w:tcPr>
            <w:tcW w:w="0" w:type="auto"/>
            <w:vAlign w:val="center"/>
            <w:hideMark/>
          </w:tcPr>
          <w:p w14:paraId="2B2859C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9B07E1" w:rsidRPr="009B07E1" w14:paraId="01F80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4731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Pregnancy Pain</w:t>
            </w:r>
          </w:p>
        </w:tc>
        <w:tc>
          <w:tcPr>
            <w:tcW w:w="0" w:type="auto"/>
            <w:vAlign w:val="center"/>
            <w:hideMark/>
          </w:tcPr>
          <w:p w14:paraId="2CEB0B8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proofErr w:type="spellStart"/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Gynecology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6F7AA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9B07E1" w:rsidRPr="009B07E1" w14:paraId="2E9F5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76F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Bleeding During Pregnancy</w:t>
            </w:r>
          </w:p>
        </w:tc>
        <w:tc>
          <w:tcPr>
            <w:tcW w:w="0" w:type="auto"/>
            <w:vAlign w:val="center"/>
            <w:hideMark/>
          </w:tcPr>
          <w:p w14:paraId="4BF2976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proofErr w:type="spellStart"/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Gynecology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810F5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27789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6B4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Eye Pain</w:t>
            </w:r>
          </w:p>
        </w:tc>
        <w:tc>
          <w:tcPr>
            <w:tcW w:w="0" w:type="auto"/>
            <w:vAlign w:val="center"/>
            <w:hideMark/>
          </w:tcPr>
          <w:p w14:paraId="1EDC316E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Ophthalmology</w:t>
            </w:r>
          </w:p>
        </w:tc>
        <w:tc>
          <w:tcPr>
            <w:tcW w:w="0" w:type="auto"/>
            <w:vAlign w:val="center"/>
            <w:hideMark/>
          </w:tcPr>
          <w:p w14:paraId="0061153E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9B07E1" w:rsidRPr="009B07E1" w14:paraId="45AFD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5A9F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Ear Pain</w:t>
            </w:r>
          </w:p>
        </w:tc>
        <w:tc>
          <w:tcPr>
            <w:tcW w:w="0" w:type="auto"/>
            <w:vAlign w:val="center"/>
            <w:hideMark/>
          </w:tcPr>
          <w:p w14:paraId="31456B4A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ENT</w:t>
            </w:r>
          </w:p>
        </w:tc>
        <w:tc>
          <w:tcPr>
            <w:tcW w:w="0" w:type="auto"/>
            <w:vAlign w:val="center"/>
            <w:hideMark/>
          </w:tcPr>
          <w:p w14:paraId="4F31D471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3CED9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493E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Tooth Pain</w:t>
            </w:r>
          </w:p>
        </w:tc>
        <w:tc>
          <w:tcPr>
            <w:tcW w:w="0" w:type="auto"/>
            <w:vAlign w:val="center"/>
            <w:hideMark/>
          </w:tcPr>
          <w:p w14:paraId="7DB18EF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Dental</w:t>
            </w:r>
          </w:p>
        </w:tc>
        <w:tc>
          <w:tcPr>
            <w:tcW w:w="0" w:type="auto"/>
            <w:vAlign w:val="center"/>
            <w:hideMark/>
          </w:tcPr>
          <w:p w14:paraId="1FC753FB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35D2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AACA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14:paraId="0B08B086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Psychiatry</w:t>
            </w:r>
          </w:p>
        </w:tc>
        <w:tc>
          <w:tcPr>
            <w:tcW w:w="0" w:type="auto"/>
            <w:vAlign w:val="center"/>
            <w:hideMark/>
          </w:tcPr>
          <w:p w14:paraId="6768AD71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Routine</w:t>
            </w:r>
          </w:p>
        </w:tc>
      </w:tr>
      <w:tr w:rsidR="009B07E1" w:rsidRPr="009B07E1" w14:paraId="036DF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A233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Depression</w:t>
            </w:r>
          </w:p>
        </w:tc>
        <w:tc>
          <w:tcPr>
            <w:tcW w:w="0" w:type="auto"/>
            <w:vAlign w:val="center"/>
            <w:hideMark/>
          </w:tcPr>
          <w:p w14:paraId="2D1662A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Psychiatry</w:t>
            </w:r>
          </w:p>
        </w:tc>
        <w:tc>
          <w:tcPr>
            <w:tcW w:w="0" w:type="auto"/>
            <w:vAlign w:val="center"/>
            <w:hideMark/>
          </w:tcPr>
          <w:p w14:paraId="4ED2AE1A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9B07E1" w:rsidRPr="009B07E1" w14:paraId="69BED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5137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lastRenderedPageBreak/>
              <w:t>Suicidal Thoughts</w:t>
            </w:r>
          </w:p>
        </w:tc>
        <w:tc>
          <w:tcPr>
            <w:tcW w:w="0" w:type="auto"/>
            <w:vAlign w:val="center"/>
            <w:hideMark/>
          </w:tcPr>
          <w:p w14:paraId="03F386FF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Psychiatry</w:t>
            </w:r>
          </w:p>
        </w:tc>
        <w:tc>
          <w:tcPr>
            <w:tcW w:w="0" w:type="auto"/>
            <w:vAlign w:val="center"/>
            <w:hideMark/>
          </w:tcPr>
          <w:p w14:paraId="308E9A36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34F96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F995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Burns</w:t>
            </w:r>
          </w:p>
        </w:tc>
        <w:tc>
          <w:tcPr>
            <w:tcW w:w="0" w:type="auto"/>
            <w:vAlign w:val="center"/>
            <w:hideMark/>
          </w:tcPr>
          <w:p w14:paraId="480CA1D8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27A9B7B5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0E193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7767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Trauma</w:t>
            </w:r>
          </w:p>
        </w:tc>
        <w:tc>
          <w:tcPr>
            <w:tcW w:w="0" w:type="auto"/>
            <w:vAlign w:val="center"/>
            <w:hideMark/>
          </w:tcPr>
          <w:p w14:paraId="3FCA84A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574F090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  <w:tr w:rsidR="009B07E1" w:rsidRPr="009B07E1" w14:paraId="27C15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F1E6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Accident</w:t>
            </w:r>
          </w:p>
        </w:tc>
        <w:tc>
          <w:tcPr>
            <w:tcW w:w="0" w:type="auto"/>
            <w:vAlign w:val="center"/>
            <w:hideMark/>
          </w:tcPr>
          <w:p w14:paraId="2A450B6D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35D42CA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Urgent</w:t>
            </w:r>
          </w:p>
        </w:tc>
      </w:tr>
    </w:tbl>
    <w:p w14:paraId="3EABC570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61282D20">
          <v:rect id="_x0000_i1048" style="width:0;height:1.5pt" o:hralign="center" o:hrstd="t" o:hr="t" fillcolor="#a0a0a0" stroked="f"/>
        </w:pict>
      </w:r>
    </w:p>
    <w:p w14:paraId="5EC21EEB" w14:textId="4DDC378C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9. Requirement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1654"/>
      </w:tblGrid>
      <w:tr w:rsidR="009B07E1" w:rsidRPr="009B07E1" w14:paraId="29848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91747" w14:textId="77777777" w:rsidR="009B07E1" w:rsidRPr="009B07E1" w:rsidRDefault="009B07E1" w:rsidP="009B07E1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B6EECF0" w14:textId="77777777" w:rsidR="009B07E1" w:rsidRPr="009B07E1" w:rsidRDefault="009B07E1" w:rsidP="009B07E1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n-IN" w:eastAsia="en-IN"/>
              </w:rPr>
              <w:t>Status</w:t>
            </w:r>
          </w:p>
        </w:tc>
      </w:tr>
      <w:tr w:rsidR="009B07E1" w:rsidRPr="009B07E1" w14:paraId="58805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567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3BE4EDB7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 xml:space="preserve"> Completed</w:t>
            </w:r>
          </w:p>
        </w:tc>
      </w:tr>
      <w:tr w:rsidR="009B07E1" w:rsidRPr="009B07E1" w14:paraId="2779F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4EA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CB39E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508D8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F59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404A07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3B7EF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2DF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9FA89A3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728AE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83D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310A4878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73157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7E1A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Symptoms / Notes</w:t>
            </w:r>
          </w:p>
        </w:tc>
        <w:tc>
          <w:tcPr>
            <w:tcW w:w="0" w:type="auto"/>
            <w:vAlign w:val="center"/>
            <w:hideMark/>
          </w:tcPr>
          <w:p w14:paraId="5C77982A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607F5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54A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AI Symptom Analysis</w:t>
            </w:r>
          </w:p>
        </w:tc>
        <w:tc>
          <w:tcPr>
            <w:tcW w:w="0" w:type="auto"/>
            <w:vAlign w:val="center"/>
            <w:hideMark/>
          </w:tcPr>
          <w:p w14:paraId="0AEDD13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 xml:space="preserve"> Rule-Based</w:t>
            </w:r>
          </w:p>
        </w:tc>
      </w:tr>
      <w:tr w:rsidR="009B07E1" w:rsidRPr="009B07E1" w14:paraId="116EB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3BE7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Urgency Prediction</w:t>
            </w:r>
          </w:p>
        </w:tc>
        <w:tc>
          <w:tcPr>
            <w:tcW w:w="0" w:type="auto"/>
            <w:vAlign w:val="center"/>
            <w:hideMark/>
          </w:tcPr>
          <w:p w14:paraId="6670D38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71208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A74B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Department Recommendation</w:t>
            </w:r>
          </w:p>
        </w:tc>
        <w:tc>
          <w:tcPr>
            <w:tcW w:w="0" w:type="auto"/>
            <w:vAlign w:val="center"/>
            <w:hideMark/>
          </w:tcPr>
          <w:p w14:paraId="04F2C948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30AF3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E3A8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Receptionist Override</w:t>
            </w:r>
          </w:p>
        </w:tc>
        <w:tc>
          <w:tcPr>
            <w:tcW w:w="0" w:type="auto"/>
            <w:vAlign w:val="center"/>
            <w:hideMark/>
          </w:tcPr>
          <w:p w14:paraId="534C4992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69409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4C48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Patient Search by Name</w:t>
            </w:r>
          </w:p>
        </w:tc>
        <w:tc>
          <w:tcPr>
            <w:tcW w:w="0" w:type="auto"/>
            <w:vAlign w:val="center"/>
            <w:hideMark/>
          </w:tcPr>
          <w:p w14:paraId="6DBC3B6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36173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D3D5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Search by Date</w:t>
            </w:r>
          </w:p>
        </w:tc>
        <w:tc>
          <w:tcPr>
            <w:tcW w:w="0" w:type="auto"/>
            <w:vAlign w:val="center"/>
            <w:hideMark/>
          </w:tcPr>
          <w:p w14:paraId="76DA7714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🟡</w:t>
            </w: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 xml:space="preserve"> Partial</w:t>
            </w:r>
          </w:p>
        </w:tc>
      </w:tr>
      <w:tr w:rsidR="009B07E1" w:rsidRPr="009B07E1" w14:paraId="1C919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D711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Search by Urgency</w:t>
            </w:r>
          </w:p>
        </w:tc>
        <w:tc>
          <w:tcPr>
            <w:tcW w:w="0" w:type="auto"/>
            <w:vAlign w:val="center"/>
            <w:hideMark/>
          </w:tcPr>
          <w:p w14:paraId="7D6165F6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🟡</w:t>
            </w: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 xml:space="preserve"> Partial</w:t>
            </w:r>
          </w:p>
        </w:tc>
      </w:tr>
      <w:tr w:rsidR="009B07E1" w:rsidRPr="009B07E1" w14:paraId="4FCDF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7A9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591A75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4F0B6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4CB0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Today's Registrations</w:t>
            </w:r>
          </w:p>
        </w:tc>
        <w:tc>
          <w:tcPr>
            <w:tcW w:w="0" w:type="auto"/>
            <w:vAlign w:val="center"/>
            <w:hideMark/>
          </w:tcPr>
          <w:p w14:paraId="509DC13F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1E6C6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FB15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Breakdown by Urgency</w:t>
            </w:r>
          </w:p>
        </w:tc>
        <w:tc>
          <w:tcPr>
            <w:tcW w:w="0" w:type="auto"/>
            <w:vAlign w:val="center"/>
            <w:hideMark/>
          </w:tcPr>
          <w:p w14:paraId="379D08EE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17940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65DF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Breakdown by Department</w:t>
            </w:r>
          </w:p>
        </w:tc>
        <w:tc>
          <w:tcPr>
            <w:tcW w:w="0" w:type="auto"/>
            <w:vAlign w:val="center"/>
            <w:hideMark/>
          </w:tcPr>
          <w:p w14:paraId="311BEE5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797E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29F9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PostgreSQL Database</w:t>
            </w:r>
          </w:p>
        </w:tc>
        <w:tc>
          <w:tcPr>
            <w:tcW w:w="0" w:type="auto"/>
            <w:vAlign w:val="center"/>
            <w:hideMark/>
          </w:tcPr>
          <w:p w14:paraId="34AA0495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06FFD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852F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proofErr w:type="spellStart"/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FastAPI</w:t>
            </w:r>
            <w:proofErr w:type="spellEnd"/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 xml:space="preserve"> REST APIs</w:t>
            </w:r>
          </w:p>
        </w:tc>
        <w:tc>
          <w:tcPr>
            <w:tcW w:w="0" w:type="auto"/>
            <w:vAlign w:val="center"/>
            <w:hideMark/>
          </w:tcPr>
          <w:p w14:paraId="0D761B3E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181BF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6287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t>React Frontend</w:t>
            </w:r>
          </w:p>
        </w:tc>
        <w:tc>
          <w:tcPr>
            <w:tcW w:w="0" w:type="auto"/>
            <w:vAlign w:val="center"/>
            <w:hideMark/>
          </w:tcPr>
          <w:p w14:paraId="455990F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9B07E1" w:rsidRPr="009B07E1" w14:paraId="7C795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BF3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  <w:lastRenderedPageBreak/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59E3351C" w14:textId="77777777" w:rsidR="009B07E1" w:rsidRPr="009B07E1" w:rsidRDefault="009B07E1" w:rsidP="009B07E1">
            <w:pPr>
              <w:spacing w:after="0"/>
              <w:rPr>
                <w:rFonts w:ascii="Aptos" w:eastAsia="Times New Roman" w:hAnsi="Aptos" w:cs="Times New Roman"/>
                <w:sz w:val="24"/>
                <w:szCs w:val="24"/>
                <w:lang w:val="en-IN" w:eastAsia="en-IN"/>
              </w:rPr>
            </w:pPr>
            <w:r w:rsidRPr="009B07E1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</w:tbl>
    <w:p w14:paraId="560A8C8F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Overall company requirement coverage: </w:t>
      </w:r>
      <w:r w:rsidRPr="009B07E1">
        <w:rPr>
          <w:rFonts w:ascii="Aptos" w:eastAsia="Times New Roman" w:hAnsi="Aptos" w:cs="Times New Roman"/>
          <w:b/>
          <w:bCs/>
          <w:sz w:val="24"/>
          <w:szCs w:val="24"/>
          <w:lang w:val="en-IN" w:eastAsia="en-IN"/>
        </w:rPr>
        <w:t>~95%</w:t>
      </w:r>
    </w:p>
    <w:p w14:paraId="6DBF3EC3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5D580595">
          <v:rect id="_x0000_i1049" style="width:0;height:1.5pt" o:hralign="center" o:hrstd="t" o:hr="t" fillcolor="#a0a0a0" stroked="f"/>
        </w:pict>
      </w:r>
    </w:p>
    <w:p w14:paraId="5CD79F7F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10. Testing Performed</w:t>
      </w:r>
    </w:p>
    <w:p w14:paraId="570EB143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Login Testing </w:t>
      </w:r>
    </w:p>
    <w:p w14:paraId="69B34748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Authentication Testing </w:t>
      </w:r>
    </w:p>
    <w:p w14:paraId="1DC27D3C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CRUD Operations </w:t>
      </w:r>
    </w:p>
    <w:p w14:paraId="494B25BD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Dashboard Testing </w:t>
      </w:r>
    </w:p>
    <w:p w14:paraId="62F38D50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Search Testing </w:t>
      </w:r>
    </w:p>
    <w:p w14:paraId="3481251B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AI Triage Testing </w:t>
      </w:r>
    </w:p>
    <w:p w14:paraId="59795DFD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API Testing </w:t>
      </w:r>
    </w:p>
    <w:p w14:paraId="2017A34E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Responsive UI Testing </w:t>
      </w:r>
    </w:p>
    <w:p w14:paraId="45E0AC7F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Authorization Testing </w:t>
      </w:r>
    </w:p>
    <w:p w14:paraId="574650B6" w14:textId="77777777" w:rsidR="009B07E1" w:rsidRPr="009B07E1" w:rsidRDefault="009B07E1" w:rsidP="009B07E1">
      <w:pPr>
        <w:numPr>
          <w:ilvl w:val="0"/>
          <w:numId w:val="2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Validation Testing </w:t>
      </w:r>
    </w:p>
    <w:p w14:paraId="3F934862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14DB009F">
          <v:rect id="_x0000_i1050" style="width:0;height:1.5pt" o:hralign="center" o:hrstd="t" o:hr="t" fillcolor="#a0a0a0" stroked="f"/>
        </w:pict>
      </w:r>
    </w:p>
    <w:p w14:paraId="104CB185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11. Current Project Status</w:t>
      </w:r>
    </w:p>
    <w:p w14:paraId="6942ED97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Completed</w:t>
      </w:r>
    </w:p>
    <w:p w14:paraId="47A1B57D" w14:textId="7777777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Authentication </w:t>
      </w:r>
    </w:p>
    <w:p w14:paraId="21BC4B03" w14:textId="7777777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Patient Module </w:t>
      </w:r>
    </w:p>
    <w:p w14:paraId="4F967A52" w14:textId="7777777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Visits </w:t>
      </w:r>
    </w:p>
    <w:p w14:paraId="5ADF7986" w14:textId="7777777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Medical History </w:t>
      </w:r>
    </w:p>
    <w:p w14:paraId="4A45EC6F" w14:textId="7777777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Dashboard </w:t>
      </w:r>
    </w:p>
    <w:p w14:paraId="778C4798" w14:textId="7777777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Analytics </w:t>
      </w:r>
    </w:p>
    <w:p w14:paraId="5BA39A4A" w14:textId="7777777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AI Rule-Based Triage </w:t>
      </w:r>
    </w:p>
    <w:p w14:paraId="2E62DD54" w14:textId="7777777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Responsive UI </w:t>
      </w:r>
    </w:p>
    <w:p w14:paraId="21D1AE31" w14:textId="7777777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Global Search </w:t>
      </w:r>
    </w:p>
    <w:p w14:paraId="2362E503" w14:textId="708BDD87" w:rsidR="009B07E1" w:rsidRPr="009B07E1" w:rsidRDefault="009B07E1" w:rsidP="009B07E1">
      <w:pPr>
        <w:numPr>
          <w:ilvl w:val="0"/>
          <w:numId w:val="2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Settings </w:t>
      </w:r>
    </w:p>
    <w:p w14:paraId="23F87158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lastRenderedPageBreak/>
        <w:t>12. Pending Features</w:t>
      </w:r>
    </w:p>
    <w:p w14:paraId="0D20FADD" w14:textId="77777777" w:rsidR="009B07E1" w:rsidRPr="009B07E1" w:rsidRDefault="009B07E1" w:rsidP="009B07E1">
      <w:p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Enterprise modules that can be added later:</w:t>
      </w:r>
    </w:p>
    <w:p w14:paraId="4544A51C" w14:textId="77777777" w:rsidR="009B07E1" w:rsidRPr="009B07E1" w:rsidRDefault="009B07E1" w:rsidP="009B07E1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  <w:t>Patient Portal</w:t>
      </w:r>
    </w:p>
    <w:p w14:paraId="757EFF2E" w14:textId="77777777" w:rsidR="009B07E1" w:rsidRPr="009B07E1" w:rsidRDefault="009B07E1" w:rsidP="009B07E1">
      <w:pPr>
        <w:numPr>
          <w:ilvl w:val="0"/>
          <w:numId w:val="2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Patient Login </w:t>
      </w:r>
    </w:p>
    <w:p w14:paraId="24108A03" w14:textId="77777777" w:rsidR="009B07E1" w:rsidRPr="009B07E1" w:rsidRDefault="009B07E1" w:rsidP="009B07E1">
      <w:pPr>
        <w:numPr>
          <w:ilvl w:val="0"/>
          <w:numId w:val="2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Appointment Booking </w:t>
      </w:r>
    </w:p>
    <w:p w14:paraId="298B6A23" w14:textId="77777777" w:rsidR="009B07E1" w:rsidRPr="009B07E1" w:rsidRDefault="009B07E1" w:rsidP="009B07E1">
      <w:pPr>
        <w:numPr>
          <w:ilvl w:val="0"/>
          <w:numId w:val="2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Personal Reports </w:t>
      </w:r>
    </w:p>
    <w:p w14:paraId="64737A68" w14:textId="77777777" w:rsidR="009B07E1" w:rsidRPr="009B07E1" w:rsidRDefault="009B07E1" w:rsidP="009B07E1">
      <w:pPr>
        <w:numPr>
          <w:ilvl w:val="0"/>
          <w:numId w:val="2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Prescription Downloads </w:t>
      </w:r>
    </w:p>
    <w:p w14:paraId="3D2BE2BD" w14:textId="77777777" w:rsidR="009B07E1" w:rsidRPr="009B07E1" w:rsidRDefault="009B07E1" w:rsidP="009B07E1">
      <w:pPr>
        <w:numPr>
          <w:ilvl w:val="0"/>
          <w:numId w:val="2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Health Summary </w:t>
      </w:r>
    </w:p>
    <w:p w14:paraId="57A64945" w14:textId="77777777" w:rsidR="009B07E1" w:rsidRPr="009B07E1" w:rsidRDefault="009B07E1" w:rsidP="009B07E1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  <w:t>Doctor Panel</w:t>
      </w:r>
    </w:p>
    <w:p w14:paraId="2155C964" w14:textId="77777777" w:rsidR="009B07E1" w:rsidRPr="009B07E1" w:rsidRDefault="009B07E1" w:rsidP="009B07E1">
      <w:pPr>
        <w:numPr>
          <w:ilvl w:val="0"/>
          <w:numId w:val="2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Doctor Dashboard </w:t>
      </w:r>
    </w:p>
    <w:p w14:paraId="731BB553" w14:textId="77777777" w:rsidR="009B07E1" w:rsidRPr="009B07E1" w:rsidRDefault="009B07E1" w:rsidP="009B07E1">
      <w:pPr>
        <w:numPr>
          <w:ilvl w:val="0"/>
          <w:numId w:val="2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Appointment Management </w:t>
      </w:r>
    </w:p>
    <w:p w14:paraId="0908339B" w14:textId="77777777" w:rsidR="009B07E1" w:rsidRPr="009B07E1" w:rsidRDefault="009B07E1" w:rsidP="009B07E1">
      <w:pPr>
        <w:numPr>
          <w:ilvl w:val="0"/>
          <w:numId w:val="2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Patient Queue </w:t>
      </w:r>
    </w:p>
    <w:p w14:paraId="1AB07DEE" w14:textId="77777777" w:rsidR="009B07E1" w:rsidRPr="009B07E1" w:rsidRDefault="009B07E1" w:rsidP="009B07E1">
      <w:pPr>
        <w:numPr>
          <w:ilvl w:val="0"/>
          <w:numId w:val="2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Diagnosis Entry </w:t>
      </w:r>
    </w:p>
    <w:p w14:paraId="7FDBC4E9" w14:textId="77777777" w:rsidR="009B07E1" w:rsidRPr="009B07E1" w:rsidRDefault="009B07E1" w:rsidP="009B07E1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  <w:t>Staff Panel</w:t>
      </w:r>
    </w:p>
    <w:p w14:paraId="2D1E1A5A" w14:textId="77777777" w:rsidR="009B07E1" w:rsidRPr="009B07E1" w:rsidRDefault="009B07E1" w:rsidP="009B07E1">
      <w:pPr>
        <w:numPr>
          <w:ilvl w:val="0"/>
          <w:numId w:val="2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Reception Dashboard </w:t>
      </w:r>
    </w:p>
    <w:p w14:paraId="76E5C456" w14:textId="77777777" w:rsidR="009B07E1" w:rsidRPr="009B07E1" w:rsidRDefault="009B07E1" w:rsidP="009B07E1">
      <w:pPr>
        <w:numPr>
          <w:ilvl w:val="0"/>
          <w:numId w:val="2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Staff Management </w:t>
      </w:r>
    </w:p>
    <w:p w14:paraId="67AA08AE" w14:textId="77777777" w:rsidR="009B07E1" w:rsidRPr="009B07E1" w:rsidRDefault="009B07E1" w:rsidP="009B07E1">
      <w:pPr>
        <w:numPr>
          <w:ilvl w:val="0"/>
          <w:numId w:val="2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Daily Operations </w:t>
      </w:r>
    </w:p>
    <w:p w14:paraId="011BFBB8" w14:textId="77777777" w:rsidR="009B07E1" w:rsidRPr="009B07E1" w:rsidRDefault="009B07E1" w:rsidP="009B07E1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  <w:t>Billing</w:t>
      </w:r>
    </w:p>
    <w:p w14:paraId="299462AA" w14:textId="77777777" w:rsidR="009B07E1" w:rsidRPr="009B07E1" w:rsidRDefault="009B07E1" w:rsidP="009B07E1">
      <w:pPr>
        <w:numPr>
          <w:ilvl w:val="0"/>
          <w:numId w:val="2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Invoice Generation </w:t>
      </w:r>
    </w:p>
    <w:p w14:paraId="3C99DCAA" w14:textId="77777777" w:rsidR="009B07E1" w:rsidRPr="009B07E1" w:rsidRDefault="009B07E1" w:rsidP="009B07E1">
      <w:pPr>
        <w:numPr>
          <w:ilvl w:val="0"/>
          <w:numId w:val="2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Payment History </w:t>
      </w:r>
    </w:p>
    <w:p w14:paraId="75B340FB" w14:textId="77777777" w:rsidR="009B07E1" w:rsidRPr="009B07E1" w:rsidRDefault="009B07E1" w:rsidP="009B07E1">
      <w:pPr>
        <w:numPr>
          <w:ilvl w:val="0"/>
          <w:numId w:val="2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GST Support </w:t>
      </w:r>
    </w:p>
    <w:p w14:paraId="78D0CFD2" w14:textId="77777777" w:rsidR="009B07E1" w:rsidRPr="009B07E1" w:rsidRDefault="009B07E1" w:rsidP="009B07E1">
      <w:pPr>
        <w:numPr>
          <w:ilvl w:val="0"/>
          <w:numId w:val="2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Receipt Printing </w:t>
      </w:r>
    </w:p>
    <w:p w14:paraId="7DC1A831" w14:textId="77777777" w:rsidR="009B07E1" w:rsidRPr="009B07E1" w:rsidRDefault="009B07E1" w:rsidP="009B07E1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  <w:t>Pharmacy</w:t>
      </w:r>
    </w:p>
    <w:p w14:paraId="095E5837" w14:textId="77777777" w:rsidR="009B07E1" w:rsidRPr="009B07E1" w:rsidRDefault="009B07E1" w:rsidP="009B07E1">
      <w:pPr>
        <w:numPr>
          <w:ilvl w:val="0"/>
          <w:numId w:val="29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Medicine Inventory </w:t>
      </w:r>
    </w:p>
    <w:p w14:paraId="036AE590" w14:textId="77777777" w:rsidR="009B07E1" w:rsidRPr="009B07E1" w:rsidRDefault="009B07E1" w:rsidP="009B07E1">
      <w:pPr>
        <w:numPr>
          <w:ilvl w:val="0"/>
          <w:numId w:val="29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Prescription Dispensing </w:t>
      </w:r>
    </w:p>
    <w:p w14:paraId="36F585E7" w14:textId="77777777" w:rsidR="009B07E1" w:rsidRPr="009B07E1" w:rsidRDefault="009B07E1" w:rsidP="009B07E1">
      <w:pPr>
        <w:numPr>
          <w:ilvl w:val="0"/>
          <w:numId w:val="29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Stock Management </w:t>
      </w:r>
    </w:p>
    <w:p w14:paraId="041EB86D" w14:textId="77777777" w:rsidR="009B07E1" w:rsidRPr="009B07E1" w:rsidRDefault="009B07E1" w:rsidP="009B07E1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  <w:lastRenderedPageBreak/>
        <w:t>Laboratory</w:t>
      </w:r>
    </w:p>
    <w:p w14:paraId="2995E858" w14:textId="77777777" w:rsidR="009B07E1" w:rsidRPr="009B07E1" w:rsidRDefault="009B07E1" w:rsidP="009B07E1">
      <w:pPr>
        <w:numPr>
          <w:ilvl w:val="0"/>
          <w:numId w:val="3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Lab Test Orders </w:t>
      </w:r>
    </w:p>
    <w:p w14:paraId="76FF3B07" w14:textId="77777777" w:rsidR="009B07E1" w:rsidRPr="009B07E1" w:rsidRDefault="009B07E1" w:rsidP="009B07E1">
      <w:pPr>
        <w:numPr>
          <w:ilvl w:val="0"/>
          <w:numId w:val="3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Result Upload </w:t>
      </w:r>
    </w:p>
    <w:p w14:paraId="38886B30" w14:textId="77777777" w:rsidR="009B07E1" w:rsidRPr="009B07E1" w:rsidRDefault="009B07E1" w:rsidP="009B07E1">
      <w:pPr>
        <w:numPr>
          <w:ilvl w:val="0"/>
          <w:numId w:val="3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Report Generation </w:t>
      </w:r>
    </w:p>
    <w:p w14:paraId="6484DCCA" w14:textId="77777777" w:rsidR="009B07E1" w:rsidRPr="009B07E1" w:rsidRDefault="009B07E1" w:rsidP="009B07E1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  <w:t>Inventory</w:t>
      </w:r>
    </w:p>
    <w:p w14:paraId="58170EBE" w14:textId="77777777" w:rsidR="009B07E1" w:rsidRPr="009B07E1" w:rsidRDefault="009B07E1" w:rsidP="009B07E1">
      <w:pPr>
        <w:numPr>
          <w:ilvl w:val="0"/>
          <w:numId w:val="3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Hospital Assets </w:t>
      </w:r>
    </w:p>
    <w:p w14:paraId="079D754E" w14:textId="77777777" w:rsidR="009B07E1" w:rsidRPr="009B07E1" w:rsidRDefault="009B07E1" w:rsidP="009B07E1">
      <w:pPr>
        <w:numPr>
          <w:ilvl w:val="0"/>
          <w:numId w:val="3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Equipment Tracking </w:t>
      </w:r>
    </w:p>
    <w:p w14:paraId="3EA9E27D" w14:textId="77777777" w:rsidR="009B07E1" w:rsidRPr="009B07E1" w:rsidRDefault="009B07E1" w:rsidP="009B07E1">
      <w:pPr>
        <w:numPr>
          <w:ilvl w:val="0"/>
          <w:numId w:val="3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Stock Monitoring </w:t>
      </w:r>
    </w:p>
    <w:p w14:paraId="1662B53F" w14:textId="77777777" w:rsidR="009B07E1" w:rsidRPr="009B07E1" w:rsidRDefault="009B07E1" w:rsidP="009B07E1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27"/>
          <w:szCs w:val="27"/>
          <w:lang w:val="en-IN" w:eastAsia="en-IN"/>
        </w:rPr>
        <w:t>Real-Time Features</w:t>
      </w:r>
    </w:p>
    <w:p w14:paraId="63CFF193" w14:textId="77777777" w:rsidR="009B07E1" w:rsidRPr="009B07E1" w:rsidRDefault="009B07E1" w:rsidP="009B07E1">
      <w:pPr>
        <w:numPr>
          <w:ilvl w:val="0"/>
          <w:numId w:val="3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proofErr w:type="spellStart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>WebSockets</w:t>
      </w:r>
      <w:proofErr w:type="spellEnd"/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 </w:t>
      </w:r>
    </w:p>
    <w:p w14:paraId="3B737D61" w14:textId="77777777" w:rsidR="009B07E1" w:rsidRPr="009B07E1" w:rsidRDefault="009B07E1" w:rsidP="009B07E1">
      <w:pPr>
        <w:numPr>
          <w:ilvl w:val="0"/>
          <w:numId w:val="3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Live Notifications </w:t>
      </w:r>
    </w:p>
    <w:p w14:paraId="589DB812" w14:textId="77777777" w:rsidR="009B07E1" w:rsidRPr="009B07E1" w:rsidRDefault="009B07E1" w:rsidP="009B07E1">
      <w:pPr>
        <w:numPr>
          <w:ilvl w:val="0"/>
          <w:numId w:val="3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Live Dashboard Updates </w:t>
      </w:r>
    </w:p>
    <w:p w14:paraId="35AB6F78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7118EF2F">
          <v:rect id="_x0000_i1052" style="width:0;height:1.5pt" o:hralign="center" o:hrstd="t" o:hr="t" fillcolor="#a0a0a0" stroked="f"/>
        </w:pict>
      </w:r>
    </w:p>
    <w:p w14:paraId="0CE01BC6" w14:textId="77777777" w:rsidR="009B07E1" w:rsidRPr="009B07E1" w:rsidRDefault="009B07E1" w:rsidP="009B07E1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IN" w:eastAsia="en-IN"/>
        </w:rPr>
        <w:t>13. Future Optimizations</w:t>
      </w:r>
    </w:p>
    <w:p w14:paraId="0C9631DB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Artificial Intelligence</w:t>
      </w:r>
    </w:p>
    <w:p w14:paraId="79035780" w14:textId="77777777" w:rsidR="009B07E1" w:rsidRPr="009B07E1" w:rsidRDefault="009B07E1" w:rsidP="009B07E1">
      <w:pPr>
        <w:numPr>
          <w:ilvl w:val="0"/>
          <w:numId w:val="3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OpenAI Integration </w:t>
      </w:r>
    </w:p>
    <w:p w14:paraId="1040CB81" w14:textId="77777777" w:rsidR="009B07E1" w:rsidRPr="009B07E1" w:rsidRDefault="009B07E1" w:rsidP="009B07E1">
      <w:pPr>
        <w:numPr>
          <w:ilvl w:val="0"/>
          <w:numId w:val="3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Llama Integration </w:t>
      </w:r>
    </w:p>
    <w:p w14:paraId="20CBCD09" w14:textId="77777777" w:rsidR="009B07E1" w:rsidRPr="009B07E1" w:rsidRDefault="009B07E1" w:rsidP="009B07E1">
      <w:pPr>
        <w:numPr>
          <w:ilvl w:val="0"/>
          <w:numId w:val="3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Medical LLM </w:t>
      </w:r>
    </w:p>
    <w:p w14:paraId="45859C73" w14:textId="77777777" w:rsidR="009B07E1" w:rsidRPr="009B07E1" w:rsidRDefault="009B07E1" w:rsidP="009B07E1">
      <w:pPr>
        <w:numPr>
          <w:ilvl w:val="0"/>
          <w:numId w:val="3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AI Disease Prediction </w:t>
      </w:r>
    </w:p>
    <w:p w14:paraId="31CFBAE0" w14:textId="77777777" w:rsidR="009B07E1" w:rsidRPr="009B07E1" w:rsidRDefault="009B07E1" w:rsidP="009B07E1">
      <w:pPr>
        <w:numPr>
          <w:ilvl w:val="0"/>
          <w:numId w:val="33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AI Clinical Recommendations </w:t>
      </w:r>
    </w:p>
    <w:p w14:paraId="0940E7B7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OCR</w:t>
      </w:r>
    </w:p>
    <w:p w14:paraId="1A05FDC5" w14:textId="77777777" w:rsidR="009B07E1" w:rsidRPr="009B07E1" w:rsidRDefault="009B07E1" w:rsidP="009B07E1">
      <w:pPr>
        <w:numPr>
          <w:ilvl w:val="0"/>
          <w:numId w:val="3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Prescription OCR </w:t>
      </w:r>
    </w:p>
    <w:p w14:paraId="72E5416F" w14:textId="77777777" w:rsidR="009B07E1" w:rsidRPr="009B07E1" w:rsidRDefault="009B07E1" w:rsidP="009B07E1">
      <w:pPr>
        <w:numPr>
          <w:ilvl w:val="0"/>
          <w:numId w:val="34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Medical Report OCR </w:t>
      </w:r>
    </w:p>
    <w:p w14:paraId="600C3B7B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Notifications</w:t>
      </w:r>
    </w:p>
    <w:p w14:paraId="5052B6C6" w14:textId="77777777" w:rsidR="009B07E1" w:rsidRPr="009B07E1" w:rsidRDefault="009B07E1" w:rsidP="009B07E1">
      <w:pPr>
        <w:numPr>
          <w:ilvl w:val="0"/>
          <w:numId w:val="3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lastRenderedPageBreak/>
        <w:t xml:space="preserve">SMS Notifications </w:t>
      </w:r>
    </w:p>
    <w:p w14:paraId="103AA2A6" w14:textId="77777777" w:rsidR="009B07E1" w:rsidRPr="009B07E1" w:rsidRDefault="009B07E1" w:rsidP="009B07E1">
      <w:pPr>
        <w:numPr>
          <w:ilvl w:val="0"/>
          <w:numId w:val="3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Email Notifications </w:t>
      </w:r>
    </w:p>
    <w:p w14:paraId="347E702E" w14:textId="77777777" w:rsidR="009B07E1" w:rsidRPr="009B07E1" w:rsidRDefault="009B07E1" w:rsidP="009B07E1">
      <w:pPr>
        <w:numPr>
          <w:ilvl w:val="0"/>
          <w:numId w:val="35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WhatsApp Alerts </w:t>
      </w:r>
    </w:p>
    <w:p w14:paraId="71A25F30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Performance</w:t>
      </w:r>
    </w:p>
    <w:p w14:paraId="7D2AA367" w14:textId="77777777" w:rsidR="009B07E1" w:rsidRPr="009B07E1" w:rsidRDefault="009B07E1" w:rsidP="009B07E1">
      <w:pPr>
        <w:numPr>
          <w:ilvl w:val="0"/>
          <w:numId w:val="3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Redis Cache </w:t>
      </w:r>
    </w:p>
    <w:p w14:paraId="67CBA711" w14:textId="77777777" w:rsidR="009B07E1" w:rsidRPr="009B07E1" w:rsidRDefault="009B07E1" w:rsidP="009B07E1">
      <w:pPr>
        <w:numPr>
          <w:ilvl w:val="0"/>
          <w:numId w:val="3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Background Jobs (Celery) </w:t>
      </w:r>
    </w:p>
    <w:p w14:paraId="0AD532BC" w14:textId="77777777" w:rsidR="009B07E1" w:rsidRPr="009B07E1" w:rsidRDefault="009B07E1" w:rsidP="009B07E1">
      <w:pPr>
        <w:numPr>
          <w:ilvl w:val="0"/>
          <w:numId w:val="36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Pagination Optimization </w:t>
      </w:r>
    </w:p>
    <w:p w14:paraId="30081DEE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Deployment</w:t>
      </w:r>
    </w:p>
    <w:p w14:paraId="4270FFD0" w14:textId="77777777" w:rsidR="009B07E1" w:rsidRPr="009B07E1" w:rsidRDefault="009B07E1" w:rsidP="009B07E1">
      <w:pPr>
        <w:numPr>
          <w:ilvl w:val="0"/>
          <w:numId w:val="3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Docker </w:t>
      </w:r>
    </w:p>
    <w:p w14:paraId="0412ABED" w14:textId="77777777" w:rsidR="009B07E1" w:rsidRPr="009B07E1" w:rsidRDefault="009B07E1" w:rsidP="009B07E1">
      <w:pPr>
        <w:numPr>
          <w:ilvl w:val="0"/>
          <w:numId w:val="3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Kubernetes </w:t>
      </w:r>
    </w:p>
    <w:p w14:paraId="5B5A6303" w14:textId="77777777" w:rsidR="009B07E1" w:rsidRPr="009B07E1" w:rsidRDefault="009B07E1" w:rsidP="009B07E1">
      <w:pPr>
        <w:numPr>
          <w:ilvl w:val="0"/>
          <w:numId w:val="3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Nginx </w:t>
      </w:r>
    </w:p>
    <w:p w14:paraId="3595419B" w14:textId="77777777" w:rsidR="009B07E1" w:rsidRPr="009B07E1" w:rsidRDefault="009B07E1" w:rsidP="009B07E1">
      <w:pPr>
        <w:numPr>
          <w:ilvl w:val="0"/>
          <w:numId w:val="37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GitHub Actions CI/CD </w:t>
      </w:r>
    </w:p>
    <w:p w14:paraId="3A02B724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Monitoring</w:t>
      </w:r>
    </w:p>
    <w:p w14:paraId="1538C622" w14:textId="77777777" w:rsidR="009B07E1" w:rsidRPr="009B07E1" w:rsidRDefault="009B07E1" w:rsidP="009B07E1">
      <w:pPr>
        <w:numPr>
          <w:ilvl w:val="0"/>
          <w:numId w:val="3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Prometheus </w:t>
      </w:r>
    </w:p>
    <w:p w14:paraId="3E15C8F7" w14:textId="77777777" w:rsidR="009B07E1" w:rsidRPr="009B07E1" w:rsidRDefault="009B07E1" w:rsidP="009B07E1">
      <w:pPr>
        <w:numPr>
          <w:ilvl w:val="0"/>
          <w:numId w:val="3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Grafana </w:t>
      </w:r>
    </w:p>
    <w:p w14:paraId="64CB7190" w14:textId="77777777" w:rsidR="009B07E1" w:rsidRPr="009B07E1" w:rsidRDefault="009B07E1" w:rsidP="009B07E1">
      <w:pPr>
        <w:numPr>
          <w:ilvl w:val="0"/>
          <w:numId w:val="3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Sentry </w:t>
      </w:r>
    </w:p>
    <w:p w14:paraId="6BD0863D" w14:textId="77777777" w:rsidR="009B07E1" w:rsidRPr="009B07E1" w:rsidRDefault="009B07E1" w:rsidP="009B07E1">
      <w:pPr>
        <w:numPr>
          <w:ilvl w:val="0"/>
          <w:numId w:val="38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ELK Stack </w:t>
      </w:r>
    </w:p>
    <w:p w14:paraId="39BAC5B3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Cloud</w:t>
      </w:r>
    </w:p>
    <w:p w14:paraId="4D3F4176" w14:textId="77777777" w:rsidR="009B07E1" w:rsidRPr="009B07E1" w:rsidRDefault="009B07E1" w:rsidP="009B07E1">
      <w:pPr>
        <w:numPr>
          <w:ilvl w:val="0"/>
          <w:numId w:val="39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AWS </w:t>
      </w:r>
    </w:p>
    <w:p w14:paraId="0EBF391E" w14:textId="77777777" w:rsidR="009B07E1" w:rsidRPr="009B07E1" w:rsidRDefault="009B07E1" w:rsidP="009B07E1">
      <w:pPr>
        <w:numPr>
          <w:ilvl w:val="0"/>
          <w:numId w:val="39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Azure </w:t>
      </w:r>
    </w:p>
    <w:p w14:paraId="58FEE0EE" w14:textId="77777777" w:rsidR="009B07E1" w:rsidRPr="009B07E1" w:rsidRDefault="009B07E1" w:rsidP="009B07E1">
      <w:pPr>
        <w:numPr>
          <w:ilvl w:val="0"/>
          <w:numId w:val="39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Google Cloud </w:t>
      </w:r>
    </w:p>
    <w:p w14:paraId="4507EAAB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Healthcare Standards</w:t>
      </w:r>
    </w:p>
    <w:p w14:paraId="5BC284A7" w14:textId="77777777" w:rsidR="009B07E1" w:rsidRPr="009B07E1" w:rsidRDefault="009B07E1" w:rsidP="009B07E1">
      <w:pPr>
        <w:numPr>
          <w:ilvl w:val="0"/>
          <w:numId w:val="4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FHIR Integration </w:t>
      </w:r>
    </w:p>
    <w:p w14:paraId="5067CF09" w14:textId="77777777" w:rsidR="009B07E1" w:rsidRPr="009B07E1" w:rsidRDefault="009B07E1" w:rsidP="009B07E1">
      <w:pPr>
        <w:numPr>
          <w:ilvl w:val="0"/>
          <w:numId w:val="40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HL7 Integration </w:t>
      </w:r>
    </w:p>
    <w:p w14:paraId="637D6954" w14:textId="77777777" w:rsid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</w:p>
    <w:p w14:paraId="397E7A57" w14:textId="40BE66E0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lastRenderedPageBreak/>
        <w:t>Security</w:t>
      </w:r>
    </w:p>
    <w:p w14:paraId="44282EED" w14:textId="77777777" w:rsidR="009B07E1" w:rsidRPr="009B07E1" w:rsidRDefault="009B07E1" w:rsidP="009B07E1">
      <w:pPr>
        <w:numPr>
          <w:ilvl w:val="0"/>
          <w:numId w:val="4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Two-Factor Authentication (2FA) </w:t>
      </w:r>
    </w:p>
    <w:p w14:paraId="549D1356" w14:textId="77777777" w:rsidR="009B07E1" w:rsidRPr="009B07E1" w:rsidRDefault="009B07E1" w:rsidP="009B07E1">
      <w:pPr>
        <w:numPr>
          <w:ilvl w:val="0"/>
          <w:numId w:val="4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Audit Logs </w:t>
      </w:r>
    </w:p>
    <w:p w14:paraId="28FBB0E5" w14:textId="77777777" w:rsidR="009B07E1" w:rsidRPr="009B07E1" w:rsidRDefault="009B07E1" w:rsidP="009B07E1">
      <w:pPr>
        <w:numPr>
          <w:ilvl w:val="0"/>
          <w:numId w:val="4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Encryption at Rest </w:t>
      </w:r>
    </w:p>
    <w:p w14:paraId="5ABE152F" w14:textId="77777777" w:rsidR="009B07E1" w:rsidRPr="009B07E1" w:rsidRDefault="009B07E1" w:rsidP="009B07E1">
      <w:pPr>
        <w:numPr>
          <w:ilvl w:val="0"/>
          <w:numId w:val="41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Security Event Logging </w:t>
      </w:r>
    </w:p>
    <w:p w14:paraId="493F9DAA" w14:textId="77777777" w:rsidR="009B07E1" w:rsidRPr="009B07E1" w:rsidRDefault="009B07E1" w:rsidP="009B07E1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</w:pPr>
      <w:r w:rsidRPr="009B07E1">
        <w:rPr>
          <w:rFonts w:ascii="Aptos" w:eastAsia="Times New Roman" w:hAnsi="Aptos" w:cs="Times New Roman"/>
          <w:b/>
          <w:bCs/>
          <w:sz w:val="36"/>
          <w:szCs w:val="36"/>
          <w:lang w:val="en-IN" w:eastAsia="en-IN"/>
        </w:rPr>
        <w:t>Mobile</w:t>
      </w:r>
    </w:p>
    <w:p w14:paraId="28906AAF" w14:textId="77777777" w:rsidR="009B07E1" w:rsidRPr="009B07E1" w:rsidRDefault="009B07E1" w:rsidP="009B07E1">
      <w:pPr>
        <w:numPr>
          <w:ilvl w:val="0"/>
          <w:numId w:val="4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Progressive Web App (PWA) </w:t>
      </w:r>
    </w:p>
    <w:p w14:paraId="475992F1" w14:textId="77777777" w:rsidR="009B07E1" w:rsidRPr="009B07E1" w:rsidRDefault="009B07E1" w:rsidP="009B07E1">
      <w:pPr>
        <w:numPr>
          <w:ilvl w:val="0"/>
          <w:numId w:val="4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Android Application </w:t>
      </w:r>
    </w:p>
    <w:p w14:paraId="5266F972" w14:textId="77777777" w:rsidR="009B07E1" w:rsidRPr="009B07E1" w:rsidRDefault="009B07E1" w:rsidP="009B07E1">
      <w:pPr>
        <w:numPr>
          <w:ilvl w:val="0"/>
          <w:numId w:val="42"/>
        </w:numPr>
        <w:spacing w:before="100" w:beforeAutospacing="1" w:after="100" w:afterAutospacing="1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t xml:space="preserve">iOS Application </w:t>
      </w:r>
    </w:p>
    <w:p w14:paraId="537C78B5" w14:textId="77777777" w:rsidR="009B07E1" w:rsidRPr="009B07E1" w:rsidRDefault="009B07E1" w:rsidP="009B07E1">
      <w:pPr>
        <w:spacing w:after="0"/>
        <w:rPr>
          <w:rFonts w:ascii="Aptos" w:eastAsia="Times New Roman" w:hAnsi="Aptos" w:cs="Times New Roman"/>
          <w:sz w:val="24"/>
          <w:szCs w:val="24"/>
          <w:lang w:val="en-IN" w:eastAsia="en-IN"/>
        </w:rPr>
      </w:pPr>
      <w:r w:rsidRPr="009B07E1">
        <w:rPr>
          <w:rFonts w:ascii="Aptos" w:eastAsia="Times New Roman" w:hAnsi="Aptos" w:cs="Times New Roman"/>
          <w:sz w:val="24"/>
          <w:szCs w:val="24"/>
          <w:lang w:val="en-IN" w:eastAsia="en-IN"/>
        </w:rPr>
        <w:pict w14:anchorId="649CDAE7">
          <v:rect id="_x0000_i1053" style="width:0;height:1.5pt" o:hralign="center" o:hrstd="t" o:hr="t" fillcolor="#a0a0a0" stroked="f"/>
        </w:pict>
      </w:r>
    </w:p>
    <w:p w14:paraId="5763555E" w14:textId="65DAF437" w:rsidR="009B07E1" w:rsidRPr="009B07E1" w:rsidRDefault="009B07E1" w:rsidP="009B07E1">
      <w:pPr>
        <w:rPr>
          <w:rFonts w:ascii="Aptos" w:hAnsi="Aptos"/>
        </w:rPr>
      </w:pPr>
    </w:p>
    <w:sectPr w:rsidR="009B07E1" w:rsidRPr="009B07E1" w:rsidSect="009B07E1">
      <w:pgSz w:w="12240" w:h="15840"/>
      <w:pgMar w:top="1440" w:right="1800" w:bottom="1440" w:left="180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92E9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E09C1"/>
    <w:multiLevelType w:val="multilevel"/>
    <w:tmpl w:val="D70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A42F0"/>
    <w:multiLevelType w:val="multilevel"/>
    <w:tmpl w:val="7B4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35409"/>
    <w:multiLevelType w:val="multilevel"/>
    <w:tmpl w:val="61A6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25A20"/>
    <w:multiLevelType w:val="multilevel"/>
    <w:tmpl w:val="824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C7299"/>
    <w:multiLevelType w:val="multilevel"/>
    <w:tmpl w:val="34F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E551E"/>
    <w:multiLevelType w:val="multilevel"/>
    <w:tmpl w:val="6F62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22796"/>
    <w:multiLevelType w:val="multilevel"/>
    <w:tmpl w:val="A5B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A33B3"/>
    <w:multiLevelType w:val="multilevel"/>
    <w:tmpl w:val="214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424EB"/>
    <w:multiLevelType w:val="multilevel"/>
    <w:tmpl w:val="034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F2D5A"/>
    <w:multiLevelType w:val="multilevel"/>
    <w:tmpl w:val="48A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27AA2"/>
    <w:multiLevelType w:val="multilevel"/>
    <w:tmpl w:val="EDF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61B84"/>
    <w:multiLevelType w:val="multilevel"/>
    <w:tmpl w:val="84E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1803CB"/>
    <w:multiLevelType w:val="multilevel"/>
    <w:tmpl w:val="7370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A717A"/>
    <w:multiLevelType w:val="multilevel"/>
    <w:tmpl w:val="35EA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A5472"/>
    <w:multiLevelType w:val="multilevel"/>
    <w:tmpl w:val="BE1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300C1"/>
    <w:multiLevelType w:val="multilevel"/>
    <w:tmpl w:val="20B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06489"/>
    <w:multiLevelType w:val="multilevel"/>
    <w:tmpl w:val="355C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0161D"/>
    <w:multiLevelType w:val="multilevel"/>
    <w:tmpl w:val="F5E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53BF4"/>
    <w:multiLevelType w:val="multilevel"/>
    <w:tmpl w:val="5B9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D60D7"/>
    <w:multiLevelType w:val="multilevel"/>
    <w:tmpl w:val="A33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D72F5"/>
    <w:multiLevelType w:val="multilevel"/>
    <w:tmpl w:val="DCD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A2DBF"/>
    <w:multiLevelType w:val="multilevel"/>
    <w:tmpl w:val="7F4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85BC1"/>
    <w:multiLevelType w:val="multilevel"/>
    <w:tmpl w:val="AFF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24978"/>
    <w:multiLevelType w:val="multilevel"/>
    <w:tmpl w:val="973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C0E90"/>
    <w:multiLevelType w:val="multilevel"/>
    <w:tmpl w:val="DBC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861AC"/>
    <w:multiLevelType w:val="multilevel"/>
    <w:tmpl w:val="823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41966"/>
    <w:multiLevelType w:val="multilevel"/>
    <w:tmpl w:val="1D7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06A6E"/>
    <w:multiLevelType w:val="multilevel"/>
    <w:tmpl w:val="9B24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94929"/>
    <w:multiLevelType w:val="multilevel"/>
    <w:tmpl w:val="E7C0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0152B"/>
    <w:multiLevelType w:val="multilevel"/>
    <w:tmpl w:val="825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D16D2"/>
    <w:multiLevelType w:val="multilevel"/>
    <w:tmpl w:val="58B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A220F"/>
    <w:multiLevelType w:val="multilevel"/>
    <w:tmpl w:val="B78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A37D5"/>
    <w:multiLevelType w:val="multilevel"/>
    <w:tmpl w:val="67C6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A2624"/>
    <w:multiLevelType w:val="multilevel"/>
    <w:tmpl w:val="DAC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975267">
    <w:abstractNumId w:val="8"/>
  </w:num>
  <w:num w:numId="2" w16cid:durableId="1692417564">
    <w:abstractNumId w:val="6"/>
  </w:num>
  <w:num w:numId="3" w16cid:durableId="1810005674">
    <w:abstractNumId w:val="5"/>
  </w:num>
  <w:num w:numId="4" w16cid:durableId="1372221623">
    <w:abstractNumId w:val="4"/>
  </w:num>
  <w:num w:numId="5" w16cid:durableId="716508195">
    <w:abstractNumId w:val="7"/>
  </w:num>
  <w:num w:numId="6" w16cid:durableId="495341623">
    <w:abstractNumId w:val="3"/>
  </w:num>
  <w:num w:numId="7" w16cid:durableId="529418268">
    <w:abstractNumId w:val="2"/>
  </w:num>
  <w:num w:numId="8" w16cid:durableId="510026556">
    <w:abstractNumId w:val="1"/>
  </w:num>
  <w:num w:numId="9" w16cid:durableId="1823884127">
    <w:abstractNumId w:val="0"/>
  </w:num>
  <w:num w:numId="10" w16cid:durableId="1360475727">
    <w:abstractNumId w:val="15"/>
  </w:num>
  <w:num w:numId="11" w16cid:durableId="1357076235">
    <w:abstractNumId w:val="19"/>
  </w:num>
  <w:num w:numId="12" w16cid:durableId="174464221">
    <w:abstractNumId w:val="42"/>
  </w:num>
  <w:num w:numId="13" w16cid:durableId="1840270259">
    <w:abstractNumId w:val="38"/>
  </w:num>
  <w:num w:numId="14" w16cid:durableId="713314768">
    <w:abstractNumId w:val="30"/>
  </w:num>
  <w:num w:numId="15" w16cid:durableId="1977760998">
    <w:abstractNumId w:val="36"/>
  </w:num>
  <w:num w:numId="16" w16cid:durableId="322050115">
    <w:abstractNumId w:val="11"/>
  </w:num>
  <w:num w:numId="17" w16cid:durableId="1933052488">
    <w:abstractNumId w:val="40"/>
  </w:num>
  <w:num w:numId="18" w16cid:durableId="1227494973">
    <w:abstractNumId w:val="16"/>
  </w:num>
  <w:num w:numId="19" w16cid:durableId="2124373166">
    <w:abstractNumId w:val="33"/>
  </w:num>
  <w:num w:numId="20" w16cid:durableId="273633743">
    <w:abstractNumId w:val="29"/>
  </w:num>
  <w:num w:numId="21" w16cid:durableId="410127456">
    <w:abstractNumId w:val="18"/>
  </w:num>
  <w:num w:numId="22" w16cid:durableId="520318046">
    <w:abstractNumId w:val="9"/>
  </w:num>
  <w:num w:numId="23" w16cid:durableId="2073113746">
    <w:abstractNumId w:val="22"/>
  </w:num>
  <w:num w:numId="24" w16cid:durableId="1733770927">
    <w:abstractNumId w:val="41"/>
  </w:num>
  <w:num w:numId="25" w16cid:durableId="548541659">
    <w:abstractNumId w:val="39"/>
  </w:num>
  <w:num w:numId="26" w16cid:durableId="1825243924">
    <w:abstractNumId w:val="34"/>
  </w:num>
  <w:num w:numId="27" w16cid:durableId="1862426505">
    <w:abstractNumId w:val="28"/>
  </w:num>
  <w:num w:numId="28" w16cid:durableId="1694064757">
    <w:abstractNumId w:val="35"/>
  </w:num>
  <w:num w:numId="29" w16cid:durableId="1914121340">
    <w:abstractNumId w:val="21"/>
  </w:num>
  <w:num w:numId="30" w16cid:durableId="607395849">
    <w:abstractNumId w:val="31"/>
  </w:num>
  <w:num w:numId="31" w16cid:durableId="474763332">
    <w:abstractNumId w:val="23"/>
  </w:num>
  <w:num w:numId="32" w16cid:durableId="1158765732">
    <w:abstractNumId w:val="10"/>
  </w:num>
  <w:num w:numId="33" w16cid:durableId="1189290891">
    <w:abstractNumId w:val="27"/>
  </w:num>
  <w:num w:numId="34" w16cid:durableId="366099724">
    <w:abstractNumId w:val="32"/>
  </w:num>
  <w:num w:numId="35" w16cid:durableId="1902980475">
    <w:abstractNumId w:val="17"/>
  </w:num>
  <w:num w:numId="36" w16cid:durableId="211580400">
    <w:abstractNumId w:val="37"/>
  </w:num>
  <w:num w:numId="37" w16cid:durableId="1787191869">
    <w:abstractNumId w:val="24"/>
  </w:num>
  <w:num w:numId="38" w16cid:durableId="2142645855">
    <w:abstractNumId w:val="13"/>
  </w:num>
  <w:num w:numId="39" w16cid:durableId="1230843096">
    <w:abstractNumId w:val="14"/>
  </w:num>
  <w:num w:numId="40" w16cid:durableId="283462038">
    <w:abstractNumId w:val="12"/>
  </w:num>
  <w:num w:numId="41" w16cid:durableId="1208492105">
    <w:abstractNumId w:val="25"/>
  </w:num>
  <w:num w:numId="42" w16cid:durableId="191237037">
    <w:abstractNumId w:val="26"/>
  </w:num>
  <w:num w:numId="43" w16cid:durableId="6386559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D2A"/>
    <w:rsid w:val="009B07E1"/>
    <w:rsid w:val="00AA1D8D"/>
    <w:rsid w:val="00B47730"/>
    <w:rsid w:val="00CB0664"/>
    <w:rsid w:val="00EF3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C9DB0"/>
  <w14:defaultImageDpi w14:val="300"/>
  <w15:docId w15:val="{D5E1FFA0-EF82-415E-A395-9658AF48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 joshi</cp:lastModifiedBy>
  <cp:revision>2</cp:revision>
  <dcterms:created xsi:type="dcterms:W3CDTF">2013-12-23T23:15:00Z</dcterms:created>
  <dcterms:modified xsi:type="dcterms:W3CDTF">2026-07-08T09:26:00Z</dcterms:modified>
  <cp:category/>
</cp:coreProperties>
</file>